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widowControl/>
      </w:pPr>
      <w:r>
        <w:rPr>
          <w:rFonts w:ascii="Aptos Display" w:hAnsi="Aptos Display"/>
          <w:b/>
          <w:color w:val="172554"/>
          <w:sz w:val="68"/>
        </w:rPr>
        <w:t>NeoSkill.uz</w:t>
      </w:r>
    </w:p>
    <w:p>
      <w:pPr>
        <w:spacing w:before="80"/>
        <w:jc w:val="center"/>
        <w:widowControl/>
      </w:pPr>
      <w:r>
        <w:rPr>
          <w:b/>
          <w:color w:val="2563EB"/>
          <w:sz w:val="36"/>
        </w:rPr>
        <w:t>Online Ta’lim Platformasi (LMS)</w:t>
      </w:r>
    </w:p>
    <w:p>
      <w:pPr>
        <w:spacing w:before="440"/>
        <w:jc w:val="center"/>
        <w:widowControl/>
      </w:pPr>
      <w:r>
        <w:rPr>
          <w:b/>
          <w:color w:val="172554"/>
          <w:sz w:val="44"/>
        </w:rPr>
        <w:t>TEXNIK TOPSHIRIQ (TZ)</w:t>
      </w:r>
    </w:p>
    <w:p>
      <w:pPr>
        <w:spacing w:before="280"/>
        <w:jc w:val="center"/>
        <w:widowControl/>
      </w:pPr>
      <w:r>
        <w:rPr>
          <w:b/>
          <w:color w:val="2563EB"/>
          <w:sz w:val="26"/>
        </w:rPr>
        <w:t>UPDATE — Versiya 1.1</w:t>
      </w:r>
    </w:p>
    <w:p>
      <w:pPr>
        <w:spacing w:before="120"/>
        <w:jc w:val="center"/>
        <w:widowControl/>
      </w:pPr>
      <w:r>
        <w:rPr>
          <w:color w:val="64748B"/>
          <w:sz w:val="22"/>
        </w:rPr>
        <w:t>7-sentabr, 2026</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MVP yo‘nalishi</w:t>
            </w:r>
          </w:p>
          <w:p>
            <w:pPr>
              <w:spacing w:after="0" w:line="252" w:lineRule="auto"/>
            </w:pPr>
            <w:r>
              <w:rPr>
                <w:color w:val="334155"/>
                <w:sz w:val="19"/>
              </w:rPr>
              <w:t>NeoSkill v1.1 murakkab integratsiyalarsiz real foydalanuvchi oqimini ishga tushirishga qaratilgan: bepul kursga avtomatik yozilish, pullik kursga qo‘lda enrollment request, kuchli course landing, sodda LMS va boshqarilishi oson admin panel.</w:t>
            </w:r>
          </w:p>
        </w:tc>
      </w:tr>
    </w:tbl>
    <w:p>
      <w:pPr>
        <w:spacing w:after="20"/>
        <w:widowControl/>
      </w:pPr>
    </w:p>
    <w:p>
      <w:pPr>
        <w:widowControl/>
      </w:pPr>
      <w:r>
        <w:br w:type="page"/>
      </w:r>
    </w:p>
    <w:p>
      <w:pPr>
        <w:pStyle w:val="Heading1"/>
        <w:spacing w:before="200" w:after="80"/>
        <w:keepNext/>
        <w:widowControl/>
      </w:pPr>
      <w:r>
        <w:t>Mundarija</w:t>
      </w:r>
    </w:p>
    <w:p>
      <w:pPr>
        <w:spacing w:after="40"/>
        <w:widowControl/>
      </w:pPr>
      <w:r>
        <w:rPr>
          <w:color w:val="334155"/>
          <w:sz w:val="18"/>
        </w:rPr>
        <w:t>1. Kirish va loyiha tamoyillari</w:t>
      </w:r>
    </w:p>
    <w:p>
      <w:pPr>
        <w:spacing w:after="40"/>
        <w:widowControl/>
      </w:pPr>
      <w:r>
        <w:rPr>
          <w:color w:val="334155"/>
          <w:sz w:val="18"/>
        </w:rPr>
        <w:t>2. Maqsad, scope va muvaffaqiyat mezonlari</w:t>
      </w:r>
    </w:p>
    <w:p>
      <w:pPr>
        <w:spacing w:after="40"/>
        <w:widowControl/>
      </w:pPr>
      <w:r>
        <w:rPr>
          <w:color w:val="334155"/>
          <w:sz w:val="18"/>
        </w:rPr>
        <w:t>3. Foydalanuvchi rollari</w:t>
      </w:r>
    </w:p>
    <w:p>
      <w:pPr>
        <w:spacing w:after="40"/>
        <w:widowControl/>
      </w:pPr>
      <w:r>
        <w:rPr>
          <w:color w:val="334155"/>
          <w:sz w:val="18"/>
        </w:rPr>
        <w:t>4. Platforma umumiy strukturasi</w:t>
      </w:r>
    </w:p>
    <w:p>
      <w:pPr>
        <w:spacing w:after="40"/>
        <w:widowControl/>
      </w:pPr>
      <w:r>
        <w:rPr>
          <w:color w:val="334155"/>
          <w:sz w:val="18"/>
        </w:rPr>
        <w:t>5. Public Website va marketing sahifalari</w:t>
      </w:r>
    </w:p>
    <w:p>
      <w:pPr>
        <w:spacing w:after="40"/>
        <w:widowControl/>
      </w:pPr>
      <w:r>
        <w:rPr>
          <w:color w:val="334155"/>
          <w:sz w:val="18"/>
        </w:rPr>
        <w:t>6. Authentication</w:t>
      </w:r>
    </w:p>
    <w:p>
      <w:pPr>
        <w:spacing w:after="40"/>
        <w:widowControl/>
      </w:pPr>
      <w:r>
        <w:rPr>
          <w:color w:val="334155"/>
          <w:sz w:val="18"/>
        </w:rPr>
        <w:t>7. Enrollment va Course Access</w:t>
      </w:r>
    </w:p>
    <w:p>
      <w:pPr>
        <w:spacing w:after="40"/>
        <w:widowControl/>
      </w:pPr>
      <w:r>
        <w:rPr>
          <w:color w:val="334155"/>
          <w:sz w:val="18"/>
        </w:rPr>
        <w:t>8. Student Dashboard</w:t>
      </w:r>
    </w:p>
    <w:p>
      <w:pPr>
        <w:spacing w:after="40"/>
        <w:widowControl/>
      </w:pPr>
      <w:r>
        <w:rPr>
          <w:color w:val="334155"/>
          <w:sz w:val="18"/>
        </w:rPr>
        <w:t>9. Learning Flow va kurs ichki logikasi</w:t>
      </w:r>
    </w:p>
    <w:p>
      <w:pPr>
        <w:spacing w:after="40"/>
        <w:widowControl/>
      </w:pPr>
      <w:r>
        <w:rPr>
          <w:color w:val="334155"/>
          <w:sz w:val="18"/>
        </w:rPr>
        <w:t>10. Test tizimi</w:t>
      </w:r>
    </w:p>
    <w:p>
      <w:pPr>
        <w:spacing w:after="40"/>
        <w:widowControl/>
      </w:pPr>
      <w:r>
        <w:rPr>
          <w:color w:val="334155"/>
          <w:sz w:val="18"/>
        </w:rPr>
        <w:t>11. Progress va Unlock logikasi</w:t>
      </w:r>
    </w:p>
    <w:p>
      <w:pPr>
        <w:spacing w:after="40"/>
        <w:widowControl/>
      </w:pPr>
      <w:r>
        <w:rPr>
          <w:color w:val="334155"/>
          <w:sz w:val="18"/>
        </w:rPr>
        <w:t>12. Instructor, FAQ va Testimonials</w:t>
      </w:r>
    </w:p>
    <w:p>
      <w:pPr>
        <w:spacing w:after="40"/>
        <w:widowControl/>
      </w:pPr>
      <w:r>
        <w:rPr>
          <w:color w:val="334155"/>
          <w:sz w:val="18"/>
        </w:rPr>
        <w:t>13. Admin Panel</w:t>
      </w:r>
    </w:p>
    <w:p>
      <w:pPr>
        <w:spacing w:after="40"/>
        <w:widowControl/>
      </w:pPr>
      <w:r>
        <w:rPr>
          <w:color w:val="334155"/>
          <w:sz w:val="18"/>
        </w:rPr>
        <w:t>14. Search va Filter</w:t>
      </w:r>
    </w:p>
    <w:p>
      <w:pPr>
        <w:spacing w:after="40"/>
        <w:widowControl/>
      </w:pPr>
      <w:r>
        <w:rPr>
          <w:color w:val="334155"/>
          <w:sz w:val="18"/>
        </w:rPr>
        <w:t>15. Xabarnomalar va statuslar</w:t>
      </w:r>
    </w:p>
    <w:p>
      <w:pPr>
        <w:spacing w:after="40"/>
        <w:widowControl/>
      </w:pPr>
      <w:r>
        <w:rPr>
          <w:color w:val="334155"/>
          <w:sz w:val="18"/>
        </w:rPr>
        <w:t>16. Video strategiyasi</w:t>
      </w:r>
    </w:p>
    <w:p>
      <w:pPr>
        <w:spacing w:after="40"/>
        <w:widowControl/>
      </w:pPr>
      <w:r>
        <w:rPr>
          <w:color w:val="334155"/>
          <w:sz w:val="18"/>
        </w:rPr>
        <w:t>17. Nofunksional talablar</w:t>
      </w:r>
    </w:p>
    <w:p>
      <w:pPr>
        <w:spacing w:after="40"/>
        <w:widowControl/>
      </w:pPr>
      <w:r>
        <w:rPr>
          <w:color w:val="334155"/>
          <w:sz w:val="18"/>
        </w:rPr>
        <w:t>18. Xavfsizlik va ruxsatlar</w:t>
      </w:r>
    </w:p>
    <w:p>
      <w:pPr>
        <w:spacing w:after="40"/>
        <w:widowControl/>
      </w:pPr>
      <w:r>
        <w:rPr>
          <w:color w:val="334155"/>
          <w:sz w:val="18"/>
        </w:rPr>
        <w:t>19. Tavsiya etilgan texnologik stack</w:t>
      </w:r>
    </w:p>
    <w:p>
      <w:pPr>
        <w:spacing w:after="40"/>
        <w:widowControl/>
      </w:pPr>
      <w:r>
        <w:rPr>
          <w:color w:val="334155"/>
          <w:sz w:val="18"/>
        </w:rPr>
        <w:t>20. Minimal ma’lumotlar modeli</w:t>
      </w:r>
    </w:p>
    <w:p>
      <w:pPr>
        <w:spacing w:after="40"/>
        <w:widowControl/>
      </w:pPr>
      <w:r>
        <w:rPr>
          <w:color w:val="334155"/>
          <w:sz w:val="18"/>
        </w:rPr>
        <w:t>21. MVP scope</w:t>
      </w:r>
    </w:p>
    <w:p>
      <w:pPr>
        <w:spacing w:after="40"/>
        <w:widowControl/>
      </w:pPr>
      <w:r>
        <w:rPr>
          <w:color w:val="334155"/>
          <w:sz w:val="18"/>
        </w:rPr>
        <w:t>22. Keyingi bosqichlar</w:t>
      </w:r>
    </w:p>
    <w:p>
      <w:pPr>
        <w:spacing w:after="40"/>
        <w:widowControl/>
      </w:pPr>
      <w:r>
        <w:rPr>
          <w:color w:val="334155"/>
          <w:sz w:val="18"/>
        </w:rPr>
        <w:t>23. MVPdan tashqaridagi funksiyalar</w:t>
      </w:r>
    </w:p>
    <w:p>
      <w:pPr>
        <w:spacing w:after="40"/>
        <w:widowControl/>
      </w:pPr>
      <w:r>
        <w:rPr>
          <w:color w:val="334155"/>
          <w:sz w:val="18"/>
        </w:rPr>
        <w:t>24. Acceptance Criteria</w:t>
      </w:r>
    </w:p>
    <w:p>
      <w:pPr>
        <w:spacing w:after="40"/>
        <w:widowControl/>
      </w:pPr>
      <w:r>
        <w:rPr>
          <w:color w:val="334155"/>
          <w:sz w:val="18"/>
        </w:rPr>
        <w:t>25. Yakuniy foydalanuvchi oqimlari</w:t>
      </w:r>
    </w:p>
    <w:p>
      <w:pPr>
        <w:spacing w:after="40"/>
        <w:widowControl/>
      </w:pPr>
      <w:r>
        <w:rPr>
          <w:color w:val="334155"/>
          <w:sz w:val="18"/>
        </w:rPr>
        <w:t>26. Yakuniy maqsad</w:t>
      </w:r>
    </w:p>
    <w:p>
      <w:pPr>
        <w:widowControl/>
      </w:pPr>
      <w:r>
        <w:br w:type="page"/>
      </w:r>
    </w:p>
    <w:p>
      <w:pPr>
        <w:pStyle w:val="Heading1"/>
        <w:spacing w:before="200" w:after="80"/>
        <w:keepNext/>
        <w:widowControl/>
      </w:pPr>
      <w:r>
        <w:t>1. Kirish va loyiha tamoyillari</w:t>
      </w:r>
    </w:p>
    <w:p>
      <w:pPr>
        <w:spacing w:after="80" w:line="259" w:lineRule="auto"/>
        <w:widowControl/>
      </w:pPr>
      <w:r>
        <w:rPr>
          <w:i w:val="0"/>
          <w:sz w:val="20"/>
        </w:rPr>
        <w:t>NeoSkill.uz — foydalanuvchilarga xorijiy tillar, IT, biznes, fanlar va turli kasbiy ko‘nikmalarni bosqichma-bosqich o‘rganish imkonini beruvchi online ta’lim platformasi (LMS). Platforma oddiy video katalog emas, balki foydalanuvchini kursga jalb qilish, o‘qitish, testdan o‘tkazish, progressni saqlash va kursni yakunlashgacha bo‘lgan to‘liq oqimni boshqarishi kerak.</w:t>
      </w:r>
    </w:p>
    <w:p>
      <w:pPr>
        <w:spacing w:after="80" w:line="259" w:lineRule="auto"/>
        <w:widowControl/>
      </w:pPr>
      <w:r>
        <w:rPr>
          <w:i w:val="0"/>
          <w:sz w:val="20"/>
        </w:rPr>
        <w:t>Platforma xalqaro LMS standartlaridan ilhomlanadi, biroq v1.1 uchun asosiy tamoyil — murakkab integratsiyalarni kamaytirib, tez ishga tushadigan, boshqarilishi oson va keyinchalik kengaytirish mumkin bo‘lgan mustahkam MVP yaratish.</w:t>
      </w:r>
    </w:p>
    <w:p>
      <w:pPr>
        <w:pStyle w:val="Heading2"/>
        <w:spacing w:before="140" w:after="80"/>
        <w:keepNext/>
        <w:widowControl/>
      </w:pPr>
      <w:r>
        <w:t>1.1. Asosiy dizayn tamoyili</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Simple. Clean. Modern. Fast. User-Friendly.</w:t>
            </w:r>
          </w:p>
          <w:p>
            <w:pPr>
              <w:spacing w:after="0" w:line="252" w:lineRule="auto"/>
            </w:pPr>
            <w:r>
              <w:rPr>
                <w:color w:val="334155"/>
                <w:sz w:val="19"/>
              </w:rPr>
              <w:t>Foydalanuvchi birinchi kirishdayoq qayerdan kurs topish, qanday ro‘yxatdan o‘tish, kursga qanday yozilish va o‘qishni qayerdan davom ettirishni tushunishi kerak.</w:t>
            </w:r>
          </w:p>
        </w:tc>
      </w:tr>
    </w:tbl>
    <w:p>
      <w:pPr>
        <w:spacing w:after="20"/>
        <w:widowControl/>
      </w:pPr>
    </w:p>
    <w:p>
      <w:pPr>
        <w:pStyle w:val="ListBullet"/>
        <w:spacing w:after="40" w:line="252" w:lineRule="auto"/>
        <w:widowControl/>
      </w:pPr>
      <w:r>
        <w:rPr>
          <w:sz w:val="19"/>
        </w:rPr>
        <w:t>Minimalistik va zamonaviy interfeys.</w:t>
      </w:r>
    </w:p>
    <w:p>
      <w:pPr>
        <w:pStyle w:val="ListBullet"/>
        <w:spacing w:after="40" w:line="252" w:lineRule="auto"/>
        <w:widowControl/>
      </w:pPr>
      <w:r>
        <w:rPr>
          <w:sz w:val="19"/>
        </w:rPr>
        <w:t>Professional, intuitiv va bir xil navigatsiya.</w:t>
      </w:r>
    </w:p>
    <w:p>
      <w:pPr>
        <w:pStyle w:val="ListBullet"/>
        <w:spacing w:after="40" w:line="252" w:lineRule="auto"/>
        <w:widowControl/>
      </w:pPr>
      <w:r>
        <w:rPr>
          <w:sz w:val="19"/>
        </w:rPr>
        <w:t>Ortiqcha popup, og‘ir animatsiya va murakkab menyulardan qochish.</w:t>
      </w:r>
    </w:p>
    <w:p>
      <w:pPr>
        <w:pStyle w:val="ListBullet"/>
        <w:spacing w:after="40" w:line="252" w:lineRule="auto"/>
        <w:widowControl/>
      </w:pPr>
      <w:r>
        <w:rPr>
          <w:sz w:val="19"/>
        </w:rPr>
        <w:t>Desktop, tablet va mobile qurilmalarda to‘liq moslashuvchan dizayn.</w:t>
      </w:r>
    </w:p>
    <w:p>
      <w:pPr>
        <w:pStyle w:val="ListBullet"/>
        <w:spacing w:after="40" w:line="252" w:lineRule="auto"/>
        <w:widowControl/>
      </w:pPr>
      <w:r>
        <w:rPr>
          <w:sz w:val="19"/>
        </w:rPr>
        <w:t>Public website sotuv va ishonchga, Student Area esa o‘qishga fokuslanadi.</w:t>
      </w:r>
    </w:p>
    <w:p>
      <w:pPr>
        <w:pStyle w:val="ListBullet"/>
        <w:spacing w:after="40" w:line="252" w:lineRule="auto"/>
        <w:widowControl/>
      </w:pPr>
      <w:r>
        <w:rPr>
          <w:sz w:val="19"/>
        </w:rPr>
        <w:t>Admin panel texnik bilimga ega bo‘lmagan administrator uchun ham tushunarli bo‘lishi kerak.</w:t>
      </w:r>
    </w:p>
    <w:p>
      <w:pPr>
        <w:pStyle w:val="Heading1"/>
        <w:spacing w:before="200" w:after="80"/>
        <w:keepNext/>
        <w:widowControl/>
      </w:pPr>
      <w:r>
        <w:t>2. Maqsad, scope va muvaffaqiyat mezonlari</w:t>
      </w:r>
    </w:p>
    <w:p>
      <w:pPr>
        <w:pStyle w:val="Heading2"/>
        <w:spacing w:before="140" w:after="80"/>
        <w:keepNext/>
        <w:widowControl/>
      </w:pPr>
      <w:r>
        <w:t>2.1. Asosiy maqsad</w:t>
      </w:r>
    </w:p>
    <w:p>
      <w:pPr>
        <w:spacing w:after="80" w:line="259" w:lineRule="auto"/>
        <w:widowControl/>
      </w:pPr>
      <w:r>
        <w:rPr>
          <w:i w:val="0"/>
          <w:sz w:val="20"/>
        </w:rPr>
        <w:t>NeoSkill v1.1 foydalanuvchiga Kursni topish → Kurs haqida qaror qilish → Ro‘yxatdan o‘tish → Kursga access olish → O‘rganish → Practice → Test → Pass → Unlock → Continue → Complete oqimini imkon qadar sodda shaklda berishi kerak.</w:t>
      </w:r>
    </w:p>
    <w:p>
      <w:pPr>
        <w:pStyle w:val="Heading2"/>
        <w:spacing w:before="140" w:after="80"/>
        <w:keepNext/>
        <w:widowControl/>
      </w:pPr>
      <w:r>
        <w:t>2.2. MVPning asosiy vazifalari</w:t>
      </w:r>
    </w:p>
    <w:p>
      <w:pPr>
        <w:pStyle w:val="ListNumber"/>
        <w:spacing w:after="40"/>
        <w:widowControl/>
      </w:pPr>
      <w:r>
        <w:rPr>
          <w:sz w:val="19"/>
        </w:rPr>
        <w:t>Tez va sodda registration/login tizimini yaratish.</w:t>
      </w:r>
    </w:p>
    <w:p>
      <w:pPr>
        <w:pStyle w:val="ListNumber"/>
        <w:spacing w:after="40"/>
        <w:widowControl/>
      </w:pPr>
      <w:r>
        <w:rPr>
          <w:sz w:val="19"/>
        </w:rPr>
        <w:t>Kurslarni Course → Module → Topic → Lesson → Practice → Test strukturasi bilan boshqarish.</w:t>
      </w:r>
    </w:p>
    <w:p>
      <w:pPr>
        <w:pStyle w:val="ListNumber"/>
        <w:spacing w:after="40"/>
        <w:widowControl/>
      </w:pPr>
      <w:r>
        <w:rPr>
          <w:sz w:val="19"/>
        </w:rPr>
        <w:t>Bepul kurslar uchun avtomatik enrollment yaratish.</w:t>
      </w:r>
    </w:p>
    <w:p>
      <w:pPr>
        <w:pStyle w:val="ListNumber"/>
        <w:spacing w:after="40"/>
        <w:widowControl/>
      </w:pPr>
      <w:r>
        <w:rPr>
          <w:sz w:val="19"/>
        </w:rPr>
        <w:t>Pullik kurslar uchun Click/Paymesiz qo‘lda tasdiqlanadigan Enrollment Request oqimini yaratish.</w:t>
      </w:r>
    </w:p>
    <w:p>
      <w:pPr>
        <w:pStyle w:val="ListNumber"/>
        <w:spacing w:after="40"/>
        <w:widowControl/>
      </w:pPr>
      <w:r>
        <w:rPr>
          <w:sz w:val="19"/>
        </w:rPr>
        <w:t>Course landing sahifasida kurs qiymatini tushuntiradigan What You Will Learn, Who Is This For, Curriculum, Instructor, FAQ va Free Preview bloklarini yaratish.</w:t>
      </w:r>
    </w:p>
    <w:p>
      <w:pPr>
        <w:pStyle w:val="ListNumber"/>
        <w:spacing w:after="40"/>
        <w:widowControl/>
      </w:pPr>
      <w:r>
        <w:rPr>
          <w:sz w:val="19"/>
        </w:rPr>
        <w:t>Video progress, lesson completion, test natijalari va umumiy course progressni saqlash.</w:t>
      </w:r>
    </w:p>
    <w:p>
      <w:pPr>
        <w:pStyle w:val="ListNumber"/>
        <w:spacing w:after="40"/>
        <w:widowControl/>
      </w:pPr>
      <w:r>
        <w:rPr>
          <w:sz w:val="19"/>
        </w:rPr>
        <w:t>Passing score asosida keyingi topicni avtomatik ochish/yopish.</w:t>
      </w:r>
    </w:p>
    <w:p>
      <w:pPr>
        <w:pStyle w:val="ListNumber"/>
        <w:spacing w:after="40"/>
        <w:widowControl/>
      </w:pPr>
      <w:r>
        <w:rPr>
          <w:sz w:val="19"/>
        </w:rPr>
        <w:t>Admin uchun kurs, kontent, test, foydalanuvchi va enrollment requestlarni boshqarish panelini yaratish.</w:t>
      </w:r>
    </w:p>
    <w:p>
      <w:pPr>
        <w:pStyle w:val="ListNumber"/>
        <w:spacing w:after="40"/>
        <w:widowControl/>
      </w:pPr>
      <w:r>
        <w:rPr>
          <w:sz w:val="19"/>
        </w:rPr>
        <w:t>Kelajakda payment, certificate, instructor cabinet va boshqa modullarni qo‘shishga imkon beradigan arxitekturani saqlash.</w:t>
      </w:r>
    </w:p>
    <w:p>
      <w:pPr>
        <w:pStyle w:val="Heading2"/>
        <w:spacing w:before="140" w:after="80"/>
        <w:keepNext/>
        <w:widowControl/>
      </w:pPr>
      <w:r>
        <w:t>2.3. Muvaffaqiyat mezonlari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Mezon</w:t>
            </w:r>
          </w:p>
        </w:tc>
        <w:tc>
          <w:tcPr>
            <w:tcW w:type="dxa" w:w="77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MVP talabi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Onboarding</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Yangi foydalanuvchi registrationdan keyin 1-2 daqiqada bepul kursni boshlay olishi.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Paid enrollment</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Pullik kursga so‘rov yuborish 3-4 ta maydondan oshmasligi.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Learning resume</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Foydalanuvchi qayta kirganda oxirgi darsidan davom eta olishi.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usability</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kurs va testni kod yozmasdan boshqara olishi.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Performance</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Asosiy public sahifalar va dashboard normal internetda tez ochilishi.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Scalability</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Arxitektura keyinchalik payment va instructor modullarini qo‘shishga to‘sqinlik qilmasligi.</w:t>
            </w:r>
          </w:p>
        </w:tc>
      </w:tr>
    </w:tbl>
    <w:p>
      <w:pPr>
        <w:spacing w:after="40"/>
        <w:widowControl/>
      </w:pPr>
    </w:p>
    <w:p>
      <w:pPr>
        <w:pStyle w:val="Heading1"/>
        <w:spacing w:before="200" w:after="80"/>
        <w:keepNext/>
        <w:widowControl/>
      </w:pPr>
      <w:r>
        <w:t>3. Foydalanuvchi rollari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Rol</w:t>
            </w:r>
          </w:p>
        </w:tc>
        <w:tc>
          <w:tcPr>
            <w:tcW w:type="dxa" w:w="8208"/>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Huquqlar va vazifalar</w:t>
            </w:r>
          </w:p>
        </w:tc>
      </w:tr>
      <w:tr>
        <w:trPr>
          <w:cantSplit/>
        </w:trPr>
        <w:tc>
          <w:tcPr>
            <w:tcW w:type="dxa" w:w="194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Guest</w:t>
            </w:r>
          </w:p>
        </w:tc>
        <w:tc>
          <w:tcPr>
            <w:tcW w:type="dxa" w:w="820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Home, Courses, Course Details, About va Contact sahifalarini ko‘radi. Free Preview darslarini ko‘rishi mumkin. Kursni boshlash uchun ro‘yxatdan o‘tadi.</w:t>
            </w:r>
          </w:p>
        </w:tc>
      </w:tr>
      <w:tr>
        <w:trPr>
          <w:cantSplit/>
        </w:trPr>
        <w:tc>
          <w:tcPr>
            <w:tcW w:type="dxa" w:w="194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Student</w:t>
            </w:r>
          </w:p>
        </w:tc>
        <w:tc>
          <w:tcPr>
            <w:tcW w:type="dxa" w:w="820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Dashboard, My Courses, lesson, practice, test, progress va profile bo‘limlariga kiradi. Bepul kursga avtomatik, pullik kursga tasdiq orqali access oladi.</w:t>
            </w:r>
          </w:p>
        </w:tc>
      </w:tr>
      <w:tr>
        <w:trPr>
          <w:cantSplit/>
        </w:trPr>
        <w:tc>
          <w:tcPr>
            <w:tcW w:type="dxa" w:w="194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Instructor</w:t>
            </w:r>
          </w:p>
        </w:tc>
        <w:tc>
          <w:tcPr>
            <w:tcW w:type="dxa" w:w="820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MVPda alohida kabinetga ega emas. Kurs muallifi sifatida public profilda ko‘rsatiladi. Kelajakda alohida kabinet berilishi mumkin.</w:t>
            </w:r>
          </w:p>
        </w:tc>
      </w:tr>
      <w:tr>
        <w:trPr>
          <w:cantSplit/>
        </w:trPr>
        <w:tc>
          <w:tcPr>
            <w:tcW w:type="dxa" w:w="194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w:t>
            </w:r>
          </w:p>
        </w:tc>
        <w:tc>
          <w:tcPr>
            <w:tcW w:type="dxa" w:w="820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Kurslar, modullar, topiclar, lessonlar, testlar, instructorlar, users, enrollment requests, testimonials va asosiy statistikalarni boshqaradi.</w:t>
            </w:r>
          </w:p>
        </w:tc>
      </w:tr>
    </w:tbl>
    <w:p>
      <w:pPr>
        <w:spacing w:after="40"/>
        <w:widowControl/>
      </w:pPr>
    </w:p>
    <w:p>
      <w:pPr>
        <w:pStyle w:val="Heading1"/>
        <w:spacing w:before="200" w:after="80"/>
        <w:keepNext/>
        <w:widowControl/>
      </w:pPr>
      <w:r>
        <w:t>4. Platforma umumiy strukturasi</w:t>
      </w:r>
    </w:p>
    <w:p>
      <w:pPr>
        <w:pStyle w:val="Heading2"/>
        <w:spacing w:before="140" w:after="80"/>
        <w:keepNext/>
        <w:widowControl/>
      </w:pPr>
      <w:r>
        <w:t>4.1. Public Website</w:t>
      </w:r>
    </w:p>
    <w:p>
      <w:pPr>
        <w:pStyle w:val="ListBullet"/>
        <w:spacing w:after="40" w:line="252" w:lineRule="auto"/>
        <w:widowControl/>
      </w:pPr>
      <w:r>
        <w:rPr>
          <w:sz w:val="19"/>
        </w:rPr>
        <w:t>Home</w:t>
      </w:r>
    </w:p>
    <w:p>
      <w:pPr>
        <w:pStyle w:val="ListBullet"/>
        <w:spacing w:after="40" w:line="252" w:lineRule="auto"/>
        <w:widowControl/>
      </w:pPr>
      <w:r>
        <w:rPr>
          <w:sz w:val="19"/>
        </w:rPr>
        <w:t>Courses</w:t>
      </w:r>
    </w:p>
    <w:p>
      <w:pPr>
        <w:pStyle w:val="ListBullet"/>
        <w:spacing w:after="40" w:line="252" w:lineRule="auto"/>
        <w:widowControl/>
      </w:pPr>
      <w:r>
        <w:rPr>
          <w:sz w:val="19"/>
        </w:rPr>
        <w:t>Course Details</w:t>
      </w:r>
    </w:p>
    <w:p>
      <w:pPr>
        <w:pStyle w:val="ListBullet"/>
        <w:spacing w:after="40" w:line="252" w:lineRule="auto"/>
        <w:widowControl/>
      </w:pPr>
      <w:r>
        <w:rPr>
          <w:sz w:val="19"/>
        </w:rPr>
        <w:t>About Us</w:t>
      </w:r>
    </w:p>
    <w:p>
      <w:pPr>
        <w:pStyle w:val="ListBullet"/>
        <w:spacing w:after="40" w:line="252" w:lineRule="auto"/>
        <w:widowControl/>
      </w:pPr>
      <w:r>
        <w:rPr>
          <w:sz w:val="19"/>
        </w:rPr>
        <w:t>Contact</w:t>
      </w:r>
    </w:p>
    <w:p>
      <w:pPr>
        <w:pStyle w:val="ListBullet"/>
        <w:spacing w:after="40" w:line="252" w:lineRule="auto"/>
        <w:widowControl/>
      </w:pPr>
      <w:r>
        <w:rPr>
          <w:sz w:val="19"/>
        </w:rPr>
        <w:t>Sign In</w:t>
      </w:r>
    </w:p>
    <w:p>
      <w:pPr>
        <w:pStyle w:val="ListBullet"/>
        <w:spacing w:after="40" w:line="252" w:lineRule="auto"/>
        <w:widowControl/>
      </w:pPr>
      <w:r>
        <w:rPr>
          <w:sz w:val="19"/>
        </w:rPr>
        <w:t>Registration</w:t>
      </w:r>
    </w:p>
    <w:p>
      <w:pPr>
        <w:pStyle w:val="ListBullet"/>
        <w:spacing w:after="40" w:line="252" w:lineRule="auto"/>
        <w:widowControl/>
      </w:pPr>
      <w:r>
        <w:rPr>
          <w:sz w:val="19"/>
        </w:rPr>
        <w:t>Privacy Policy</w:t>
      </w:r>
    </w:p>
    <w:p>
      <w:pPr>
        <w:pStyle w:val="ListBullet"/>
        <w:spacing w:after="40" w:line="252" w:lineRule="auto"/>
        <w:widowControl/>
      </w:pPr>
      <w:r>
        <w:rPr>
          <w:sz w:val="19"/>
        </w:rPr>
        <w:t>Terms &amp; Conditions</w:t>
      </w:r>
    </w:p>
    <w:p>
      <w:pPr>
        <w:pStyle w:val="Heading2"/>
        <w:spacing w:before="140" w:after="80"/>
        <w:keepNext/>
        <w:widowControl/>
      </w:pPr>
      <w:r>
        <w:t>4.2. Student Area</w:t>
      </w:r>
    </w:p>
    <w:p>
      <w:pPr>
        <w:pStyle w:val="ListBullet"/>
        <w:spacing w:after="40" w:line="252" w:lineRule="auto"/>
        <w:widowControl/>
      </w:pPr>
      <w:r>
        <w:rPr>
          <w:sz w:val="19"/>
        </w:rPr>
        <w:t>Dashboard</w:t>
      </w:r>
    </w:p>
    <w:p>
      <w:pPr>
        <w:pStyle w:val="ListBullet"/>
        <w:spacing w:after="40" w:line="252" w:lineRule="auto"/>
        <w:widowControl/>
      </w:pPr>
      <w:r>
        <w:rPr>
          <w:sz w:val="19"/>
        </w:rPr>
        <w:t>My Courses</w:t>
      </w:r>
    </w:p>
    <w:p>
      <w:pPr>
        <w:pStyle w:val="ListBullet"/>
        <w:spacing w:after="40" w:line="252" w:lineRule="auto"/>
        <w:widowControl/>
      </w:pPr>
      <w:r>
        <w:rPr>
          <w:sz w:val="19"/>
        </w:rPr>
        <w:t>Course Player / Learning Page</w:t>
      </w:r>
    </w:p>
    <w:p>
      <w:pPr>
        <w:pStyle w:val="ListBullet"/>
        <w:spacing w:after="40" w:line="252" w:lineRule="auto"/>
        <w:widowControl/>
      </w:pPr>
      <w:r>
        <w:rPr>
          <w:sz w:val="19"/>
        </w:rPr>
        <w:t>Practice</w:t>
      </w:r>
    </w:p>
    <w:p>
      <w:pPr>
        <w:pStyle w:val="ListBullet"/>
        <w:spacing w:after="40" w:line="252" w:lineRule="auto"/>
        <w:widowControl/>
      </w:pPr>
      <w:r>
        <w:rPr>
          <w:sz w:val="19"/>
        </w:rPr>
        <w:t>Topic Test</w:t>
      </w:r>
    </w:p>
    <w:p>
      <w:pPr>
        <w:pStyle w:val="ListBullet"/>
        <w:spacing w:after="40" w:line="252" w:lineRule="auto"/>
        <w:widowControl/>
      </w:pPr>
      <w:r>
        <w:rPr>
          <w:sz w:val="19"/>
        </w:rPr>
        <w:t>Progress</w:t>
      </w:r>
    </w:p>
    <w:p>
      <w:pPr>
        <w:pStyle w:val="ListBullet"/>
        <w:spacing w:after="40" w:line="252" w:lineRule="auto"/>
        <w:widowControl/>
      </w:pPr>
      <w:r>
        <w:rPr>
          <w:sz w:val="19"/>
        </w:rPr>
        <w:t>Profile</w:t>
      </w:r>
    </w:p>
    <w:p>
      <w:pPr>
        <w:pStyle w:val="Heading2"/>
        <w:spacing w:before="140" w:after="80"/>
        <w:keepNext/>
        <w:widowControl/>
      </w:pPr>
      <w:r>
        <w:t>4.3. Admin Area</w:t>
      </w:r>
    </w:p>
    <w:p>
      <w:pPr>
        <w:pStyle w:val="ListBullet"/>
        <w:spacing w:after="40" w:line="252" w:lineRule="auto"/>
        <w:widowControl/>
      </w:pPr>
      <w:r>
        <w:rPr>
          <w:sz w:val="19"/>
        </w:rPr>
        <w:t>Dashboard</w:t>
      </w:r>
    </w:p>
    <w:p>
      <w:pPr>
        <w:pStyle w:val="ListBullet"/>
        <w:spacing w:after="40" w:line="252" w:lineRule="auto"/>
        <w:widowControl/>
      </w:pPr>
      <w:r>
        <w:rPr>
          <w:sz w:val="19"/>
        </w:rPr>
        <w:t>Users</w:t>
      </w:r>
    </w:p>
    <w:p>
      <w:pPr>
        <w:pStyle w:val="ListBullet"/>
        <w:spacing w:after="40" w:line="252" w:lineRule="auto"/>
        <w:widowControl/>
      </w:pPr>
      <w:r>
        <w:rPr>
          <w:sz w:val="19"/>
        </w:rPr>
        <w:t>Courses</w:t>
      </w:r>
    </w:p>
    <w:p>
      <w:pPr>
        <w:pStyle w:val="ListBullet"/>
        <w:spacing w:after="40" w:line="252" w:lineRule="auto"/>
        <w:widowControl/>
      </w:pPr>
      <w:r>
        <w:rPr>
          <w:sz w:val="19"/>
        </w:rPr>
        <w:t>Modules / Topics / Lessons</w:t>
      </w:r>
    </w:p>
    <w:p>
      <w:pPr>
        <w:pStyle w:val="ListBullet"/>
        <w:spacing w:after="40" w:line="252" w:lineRule="auto"/>
        <w:widowControl/>
      </w:pPr>
      <w:r>
        <w:rPr>
          <w:sz w:val="19"/>
        </w:rPr>
        <w:t>Tests / Questions</w:t>
      </w:r>
    </w:p>
    <w:p>
      <w:pPr>
        <w:pStyle w:val="ListBullet"/>
        <w:spacing w:after="40" w:line="252" w:lineRule="auto"/>
        <w:widowControl/>
      </w:pPr>
      <w:r>
        <w:rPr>
          <w:sz w:val="19"/>
        </w:rPr>
        <w:t>Instructors</w:t>
      </w:r>
    </w:p>
    <w:p>
      <w:pPr>
        <w:pStyle w:val="ListBullet"/>
        <w:spacing w:after="40" w:line="252" w:lineRule="auto"/>
        <w:widowControl/>
      </w:pPr>
      <w:r>
        <w:rPr>
          <w:sz w:val="19"/>
        </w:rPr>
        <w:t>Enrollment Requests</w:t>
      </w:r>
    </w:p>
    <w:p>
      <w:pPr>
        <w:pStyle w:val="ListBullet"/>
        <w:spacing w:after="40" w:line="252" w:lineRule="auto"/>
        <w:widowControl/>
      </w:pPr>
      <w:r>
        <w:rPr>
          <w:sz w:val="19"/>
        </w:rPr>
        <w:t>Testimonials</w:t>
      </w:r>
    </w:p>
    <w:p>
      <w:pPr>
        <w:pStyle w:val="ListBullet"/>
        <w:spacing w:after="40" w:line="252" w:lineRule="auto"/>
        <w:widowControl/>
      </w:pPr>
      <w:r>
        <w:rPr>
          <w:sz w:val="19"/>
        </w:rPr>
        <w:t>Categories</w:t>
      </w:r>
    </w:p>
    <w:p>
      <w:pPr>
        <w:pStyle w:val="ListBullet"/>
        <w:spacing w:after="40" w:line="252" w:lineRule="auto"/>
        <w:widowControl/>
      </w:pPr>
      <w:r>
        <w:rPr>
          <w:sz w:val="19"/>
        </w:rPr>
        <w:t>Statistics</w:t>
      </w:r>
    </w:p>
    <w:p>
      <w:pPr>
        <w:pStyle w:val="ListBullet"/>
        <w:spacing w:after="40" w:line="252" w:lineRule="auto"/>
        <w:widowControl/>
      </w:pPr>
      <w:r>
        <w:rPr>
          <w:sz w:val="19"/>
        </w:rPr>
        <w:t>Settings</w:t>
      </w:r>
    </w:p>
    <w:p>
      <w:pPr>
        <w:pStyle w:val="Heading1"/>
        <w:spacing w:before="200" w:after="80"/>
        <w:keepNext/>
        <w:widowControl/>
      </w:pPr>
      <w:r>
        <w:t>5. Public Website va marketing sahifalari</w:t>
      </w:r>
    </w:p>
    <w:p>
      <w:pPr>
        <w:pStyle w:val="Heading2"/>
        <w:spacing w:before="140" w:after="80"/>
        <w:keepNext/>
        <w:widowControl/>
      </w:pPr>
      <w:r>
        <w:t>5.1. Header</w:t>
      </w:r>
    </w:p>
    <w:p>
      <w:pPr>
        <w:pStyle w:val="ListBullet"/>
        <w:spacing w:after="40" w:line="252" w:lineRule="auto"/>
        <w:widowControl/>
      </w:pPr>
      <w:r>
        <w:rPr>
          <w:sz w:val="19"/>
        </w:rPr>
        <w:t>NeoSkill.uz logotipi</w:t>
      </w:r>
    </w:p>
    <w:p>
      <w:pPr>
        <w:pStyle w:val="ListBullet"/>
        <w:spacing w:after="40" w:line="252" w:lineRule="auto"/>
        <w:widowControl/>
      </w:pPr>
      <w:r>
        <w:rPr>
          <w:sz w:val="19"/>
        </w:rPr>
        <w:t>Courses</w:t>
      </w:r>
    </w:p>
    <w:p>
      <w:pPr>
        <w:pStyle w:val="ListBullet"/>
        <w:spacing w:after="40" w:line="252" w:lineRule="auto"/>
        <w:widowControl/>
      </w:pPr>
      <w:r>
        <w:rPr>
          <w:sz w:val="19"/>
        </w:rPr>
        <w:t>About Us</w:t>
      </w:r>
    </w:p>
    <w:p>
      <w:pPr>
        <w:pStyle w:val="ListBullet"/>
        <w:spacing w:after="40" w:line="252" w:lineRule="auto"/>
        <w:widowControl/>
      </w:pPr>
      <w:r>
        <w:rPr>
          <w:sz w:val="19"/>
        </w:rPr>
        <w:t>Contact</w:t>
      </w:r>
    </w:p>
    <w:p>
      <w:pPr>
        <w:pStyle w:val="ListBullet"/>
        <w:spacing w:after="40" w:line="252" w:lineRule="auto"/>
        <w:widowControl/>
      </w:pPr>
      <w:r>
        <w:rPr>
          <w:sz w:val="19"/>
        </w:rPr>
        <w:t>Til tanlash — faqat real tarjima kontenti mavjud bo‘lsa</w:t>
      </w:r>
    </w:p>
    <w:p>
      <w:pPr>
        <w:pStyle w:val="ListBullet"/>
        <w:spacing w:after="40" w:line="252" w:lineRule="auto"/>
        <w:widowControl/>
      </w:pPr>
      <w:r>
        <w:rPr>
          <w:sz w:val="19"/>
        </w:rPr>
        <w:t>Sign In</w:t>
      </w:r>
    </w:p>
    <w:p>
      <w:pPr>
        <w:pStyle w:val="ListBullet"/>
        <w:spacing w:after="40" w:line="252" w:lineRule="auto"/>
        <w:widowControl/>
      </w:pPr>
      <w:r>
        <w:rPr>
          <w:sz w:val="19"/>
        </w:rPr>
        <w:t>Registration / Start Learning CTA</w:t>
      </w:r>
    </w:p>
    <w:p>
      <w:pPr>
        <w:spacing w:after="80" w:line="259" w:lineRule="auto"/>
        <w:widowControl/>
      </w:pPr>
      <w:r>
        <w:rPr>
          <w:i w:val="0"/>
          <w:sz w:val="20"/>
        </w:rPr>
        <w:t>Search header ichida MVP uchun majburiy emas. Courses sahifasidagi qidiruv yetarli.</w:t>
      </w:r>
    </w:p>
    <w:p>
      <w:pPr>
        <w:pStyle w:val="Heading2"/>
        <w:spacing w:before="140" w:after="80"/>
        <w:keepNext/>
        <w:widowControl/>
      </w:pPr>
      <w:r>
        <w:t>5.2. Home / Landing Page</w:t>
      </w:r>
    </w:p>
    <w:p>
      <w:pPr>
        <w:spacing w:after="80" w:line="259" w:lineRule="auto"/>
        <w:widowControl/>
      </w:pPr>
      <w:r>
        <w:rPr>
          <w:i w:val="0"/>
          <w:sz w:val="20"/>
        </w:rPr>
        <w:t>Home sahifasining vazifasi — platformani tushuntirish, ishonch yaratish va foydalanuvchini kurs katalogiga olib borish.</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Blok</w:t>
            </w:r>
          </w:p>
        </w:tc>
        <w:tc>
          <w:tcPr>
            <w:tcW w:type="dxa" w:w="7848"/>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Mundarija</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Hero</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Kuchli slogan, qisqa value proposition, “Kurslarni ko‘rish” CTA va “Bepul boshlash” CTA.</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Popular Courses</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Mashhur yoki admin tanlagan kurs kartalari.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Categories</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Asosiy yo‘nalishlar: English, IT &amp; Programming, Business, Finance, Marketing, Design, Mathematics, Science, Professional Skills va boshqalar.</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Why NeoSkill</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Istalgan vaqtda o‘rganish, amaliy yondashuv, test, progress, user-friendly platforma.</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How It Works</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Kursni tanlang → O‘rganing → Practice → Test → Davom eting → Yakunlang.</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Instructors</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Tanlangan instructorlar kartalari.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Testimonials</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Admin tomonidan qo‘shiladigan o‘quvchi fikrlari.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FAQ</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Platforma bo‘yicha umumiy tez-tez so‘raladigan savollar.</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Final CTA</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“Bugun o‘rganishni boshlang” va Courses sahifasiga CTA.</w:t>
            </w:r>
          </w:p>
        </w:tc>
      </w:tr>
    </w:tbl>
    <w:p>
      <w:pPr>
        <w:spacing w:after="40"/>
        <w:widowControl/>
      </w:pPr>
    </w:p>
    <w:p>
      <w:pPr>
        <w:pStyle w:val="Heading2"/>
        <w:spacing w:before="140" w:after="80"/>
        <w:keepNext/>
        <w:widowControl/>
      </w:pPr>
      <w:r>
        <w:t>5.3. Courses sahifasi</w:t>
      </w:r>
    </w:p>
    <w:p>
      <w:pPr>
        <w:spacing w:after="80" w:line="259" w:lineRule="auto"/>
        <w:widowControl/>
      </w:pPr>
      <w:r>
        <w:rPr>
          <w:i w:val="0"/>
          <w:sz w:val="20"/>
        </w:rPr>
        <w:t>Kurs kartasida faqat real mavjud ma’lumotlar ko‘rsatiladi. User review tizimi bo‘lmaguncha rating ko‘rsatilmaydi.</w:t>
      </w:r>
    </w:p>
    <w:p>
      <w:pPr>
        <w:pStyle w:val="ListBullet"/>
        <w:spacing w:after="40" w:line="252" w:lineRule="auto"/>
        <w:widowControl/>
      </w:pPr>
      <w:r>
        <w:rPr>
          <w:sz w:val="19"/>
        </w:rPr>
        <w:t>Course image</w:t>
      </w:r>
    </w:p>
    <w:p>
      <w:pPr>
        <w:pStyle w:val="ListBullet"/>
        <w:spacing w:after="40" w:line="252" w:lineRule="auto"/>
        <w:widowControl/>
      </w:pPr>
      <w:r>
        <w:rPr>
          <w:sz w:val="19"/>
        </w:rPr>
        <w:t>Course name</w:t>
      </w:r>
    </w:p>
    <w:p>
      <w:pPr>
        <w:pStyle w:val="ListBullet"/>
        <w:spacing w:after="40" w:line="252" w:lineRule="auto"/>
        <w:widowControl/>
      </w:pPr>
      <w:r>
        <w:rPr>
          <w:sz w:val="19"/>
        </w:rPr>
        <w:t>Instructor</w:t>
      </w:r>
    </w:p>
    <w:p>
      <w:pPr>
        <w:pStyle w:val="ListBullet"/>
        <w:spacing w:after="40" w:line="252" w:lineRule="auto"/>
        <w:widowControl/>
      </w:pPr>
      <w:r>
        <w:rPr>
          <w:sz w:val="19"/>
        </w:rPr>
        <w:t>Category</w:t>
      </w:r>
    </w:p>
    <w:p>
      <w:pPr>
        <w:pStyle w:val="ListBullet"/>
        <w:spacing w:after="40" w:line="252" w:lineRule="auto"/>
        <w:widowControl/>
      </w:pPr>
      <w:r>
        <w:rPr>
          <w:sz w:val="19"/>
        </w:rPr>
        <w:t>Level</w:t>
      </w:r>
    </w:p>
    <w:p>
      <w:pPr>
        <w:pStyle w:val="ListBullet"/>
        <w:spacing w:after="40" w:line="252" w:lineRule="auto"/>
        <w:widowControl/>
      </w:pPr>
      <w:r>
        <w:rPr>
          <w:sz w:val="19"/>
        </w:rPr>
        <w:t>Language</w:t>
      </w:r>
    </w:p>
    <w:p>
      <w:pPr>
        <w:pStyle w:val="ListBullet"/>
        <w:spacing w:after="40" w:line="252" w:lineRule="auto"/>
        <w:widowControl/>
      </w:pPr>
      <w:r>
        <w:rPr>
          <w:sz w:val="19"/>
        </w:rPr>
        <w:t>Duration</w:t>
      </w:r>
    </w:p>
    <w:p>
      <w:pPr>
        <w:pStyle w:val="ListBullet"/>
        <w:spacing w:after="40" w:line="252" w:lineRule="auto"/>
        <w:widowControl/>
      </w:pPr>
      <w:r>
        <w:rPr>
          <w:sz w:val="19"/>
        </w:rPr>
        <w:t>Lessons count</w:t>
      </w:r>
    </w:p>
    <w:p>
      <w:pPr>
        <w:pStyle w:val="ListBullet"/>
        <w:spacing w:after="40" w:line="252" w:lineRule="auto"/>
        <w:widowControl/>
      </w:pPr>
      <w:r>
        <w:rPr>
          <w:sz w:val="19"/>
        </w:rPr>
        <w:t>Student/enrollment count — mavjud bo‘lsa</w:t>
      </w:r>
    </w:p>
    <w:p>
      <w:pPr>
        <w:pStyle w:val="ListBullet"/>
        <w:spacing w:after="40" w:line="252" w:lineRule="auto"/>
        <w:widowControl/>
      </w:pPr>
      <w:r>
        <w:rPr>
          <w:sz w:val="19"/>
        </w:rPr>
        <w:t>Price yoki Free status</w:t>
      </w:r>
    </w:p>
    <w:p>
      <w:pPr>
        <w:pStyle w:val="ListBullet"/>
        <w:spacing w:after="40" w:line="252" w:lineRule="auto"/>
        <w:widowControl/>
      </w:pPr>
      <w:r>
        <w:rPr>
          <w:sz w:val="19"/>
        </w:rPr>
        <w:t>“View Course” tugmasi</w:t>
      </w:r>
    </w:p>
    <w:p>
      <w:pPr>
        <w:pStyle w:val="Heading2"/>
        <w:spacing w:before="140" w:after="80"/>
        <w:keepNext/>
        <w:widowControl/>
      </w:pPr>
      <w:r>
        <w:t>5.4. Course Details / Course Landing</w:t>
      </w:r>
    </w:p>
    <w:p>
      <w:pPr>
        <w:spacing w:after="80" w:line="259" w:lineRule="auto"/>
        <w:widowControl/>
      </w:pPr>
      <w:r>
        <w:rPr>
          <w:i w:val="0"/>
          <w:sz w:val="20"/>
        </w:rPr>
        <w:t>Bu sahifa faqat informatsion emas, balki kursga yozilish qarorini qo‘llab-quvvatlovchi asosiy conversion sahifasi hisoblanadi.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Blok</w:t>
            </w:r>
          </w:p>
        </w:tc>
        <w:tc>
          <w:tcPr>
            <w:tcW w:type="dxa" w:w="77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Talab</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Hero info</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Kurs nomi, qisqa description, image, instructor, level, language, duration, lessons count, price/free.</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What You Will Learn</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3-10 ta o‘quv natijasini bullet ko‘rinishida kiritadi.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Who Is This For</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Kurs kimlar uchun mosligini 3-8 punktda ko‘rsatish.</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Requirements</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Kurs boshlash uchun zarur bilim yoki vositalar; “Talab qilinmaydi” bo‘lishi mumkin.</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Curriculum Preview</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Module → Topic → Lesson ro‘yxati. Locked kontent nomlari ko‘rinadi, lekin ochilmaydi.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Free Preview</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tanlagan 1 yoki bir nechta lesson Guest/Student uchun bepul ko‘riladi.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Instructor</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Rasm, ism, kasb/pozitsiya, tajriba, qisqa bio, ixtiyoriy social links.</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FAQ</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Kurs bo‘yicha admin yaratgan savol-javoblar.</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CTA</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Free bo‘lsa “Bepul boshlash”; Paid bo‘lsa “Kursga yozilish”.</w:t>
            </w:r>
          </w:p>
        </w:tc>
      </w:tr>
    </w:tbl>
    <w:p>
      <w:pPr>
        <w:spacing w:after="40"/>
        <w:widowControl/>
      </w:pPr>
    </w:p>
    <w:p>
      <w:pPr>
        <w:pStyle w:val="Heading1"/>
        <w:spacing w:before="200" w:after="80"/>
        <w:keepNext/>
        <w:widowControl/>
      </w:pPr>
      <w:r>
        <w:t>6. Authentication</w:t>
      </w:r>
    </w:p>
    <w:p>
      <w:pPr>
        <w:pStyle w:val="Heading2"/>
        <w:spacing w:before="140" w:after="80"/>
        <w:keepNext/>
        <w:widowControl/>
      </w:pPr>
      <w:r>
        <w:t>6.1. Registration</w:t>
      </w:r>
    </w:p>
    <w:p>
      <w:pPr>
        <w:pStyle w:val="ListBullet"/>
        <w:spacing w:after="40" w:line="252" w:lineRule="auto"/>
        <w:widowControl/>
      </w:pPr>
      <w:r>
        <w:rPr>
          <w:sz w:val="19"/>
        </w:rPr>
        <w:t>Ism</w:t>
      </w:r>
    </w:p>
    <w:p>
      <w:pPr>
        <w:pStyle w:val="ListBullet"/>
        <w:spacing w:after="40" w:line="252" w:lineRule="auto"/>
        <w:widowControl/>
      </w:pPr>
      <w:r>
        <w:rPr>
          <w:sz w:val="19"/>
        </w:rPr>
        <w:t>Familiya</w:t>
      </w:r>
    </w:p>
    <w:p>
      <w:pPr>
        <w:pStyle w:val="ListBullet"/>
        <w:spacing w:after="40" w:line="252" w:lineRule="auto"/>
        <w:widowControl/>
      </w:pPr>
      <w:r>
        <w:rPr>
          <w:sz w:val="19"/>
        </w:rPr>
        <w:t>Email</w:t>
      </w:r>
    </w:p>
    <w:p>
      <w:pPr>
        <w:pStyle w:val="ListBullet"/>
        <w:spacing w:after="40" w:line="252" w:lineRule="auto"/>
        <w:widowControl/>
      </w:pPr>
      <w:r>
        <w:rPr>
          <w:sz w:val="19"/>
        </w:rPr>
        <w:t>Password</w:t>
      </w:r>
    </w:p>
    <w:p>
      <w:pPr>
        <w:pStyle w:val="ListBullet"/>
        <w:spacing w:after="40" w:line="252" w:lineRule="auto"/>
        <w:widowControl/>
      </w:pPr>
      <w:r>
        <w:rPr>
          <w:sz w:val="19"/>
        </w:rPr>
        <w:t>Confirm Password</w:t>
      </w:r>
    </w:p>
    <w:p>
      <w:pPr>
        <w:pStyle w:val="ListBullet"/>
        <w:spacing w:after="40" w:line="252" w:lineRule="auto"/>
        <w:widowControl/>
      </w:pPr>
      <w:r>
        <w:rPr>
          <w:sz w:val="19"/>
        </w:rPr>
        <w:t>Terms &amp; Conditions bilan rozilik checkboxi</w:t>
      </w:r>
    </w:p>
    <w:p>
      <w:pPr>
        <w:spacing w:after="80" w:line="259" w:lineRule="auto"/>
        <w:widowControl/>
      </w:pPr>
      <w:r>
        <w:rPr>
          <w:i w:val="0"/>
          <w:sz w:val="20"/>
        </w:rPr>
        <w:t>Google Sign-In MVP scopega kirmaydi. Keyingi bosqichda qo‘shiladi.</w:t>
      </w:r>
    </w:p>
    <w:p>
      <w:pPr>
        <w:pStyle w:val="Heading2"/>
        <w:spacing w:before="140" w:after="80"/>
        <w:keepNext/>
        <w:widowControl/>
      </w:pPr>
      <w:r>
        <w:t>6.2. Sign In</w:t>
      </w:r>
    </w:p>
    <w:p>
      <w:pPr>
        <w:pStyle w:val="ListBullet"/>
        <w:spacing w:after="40" w:line="252" w:lineRule="auto"/>
        <w:widowControl/>
      </w:pPr>
      <w:r>
        <w:rPr>
          <w:sz w:val="19"/>
        </w:rPr>
        <w:t>Email va Password orqali kirish</w:t>
      </w:r>
    </w:p>
    <w:p>
      <w:pPr>
        <w:pStyle w:val="ListBullet"/>
        <w:spacing w:after="40" w:line="252" w:lineRule="auto"/>
        <w:widowControl/>
      </w:pPr>
      <w:r>
        <w:rPr>
          <w:sz w:val="19"/>
        </w:rPr>
        <w:t>Remember me — ixtiyoriy</w:t>
      </w:r>
    </w:p>
    <w:p>
      <w:pPr>
        <w:pStyle w:val="ListBullet"/>
        <w:spacing w:after="40" w:line="252" w:lineRule="auto"/>
        <w:widowControl/>
      </w:pPr>
      <w:r>
        <w:rPr>
          <w:sz w:val="19"/>
        </w:rPr>
        <w:t>Forgot password</w:t>
      </w:r>
    </w:p>
    <w:p>
      <w:pPr>
        <w:pStyle w:val="ListBullet"/>
        <w:spacing w:after="40" w:line="252" w:lineRule="auto"/>
        <w:widowControl/>
      </w:pPr>
      <w:r>
        <w:rPr>
          <w:sz w:val="19"/>
        </w:rPr>
        <w:t>Reset password</w:t>
      </w:r>
    </w:p>
    <w:p>
      <w:pPr>
        <w:pStyle w:val="ListBullet"/>
        <w:spacing w:after="40" w:line="252" w:lineRule="auto"/>
        <w:widowControl/>
      </w:pPr>
      <w:r>
        <w:rPr>
          <w:sz w:val="19"/>
        </w:rPr>
        <w:t>Logout</w:t>
      </w:r>
    </w:p>
    <w:p>
      <w:pPr>
        <w:pStyle w:val="Heading2"/>
        <w:spacing w:before="140" w:after="80"/>
        <w:keepNext/>
        <w:widowControl/>
      </w:pPr>
      <w:r>
        <w:t>6.3. Authentication qoidalari</w:t>
      </w:r>
    </w:p>
    <w:p>
      <w:pPr>
        <w:pStyle w:val="ListBullet"/>
        <w:spacing w:after="40" w:line="252" w:lineRule="auto"/>
        <w:widowControl/>
      </w:pPr>
      <w:r>
        <w:rPr>
          <w:sz w:val="19"/>
        </w:rPr>
        <w:t>Email unique bo‘lishi kerak.</w:t>
      </w:r>
    </w:p>
    <w:p>
      <w:pPr>
        <w:pStyle w:val="ListBullet"/>
        <w:spacing w:after="40" w:line="252" w:lineRule="auto"/>
        <w:widowControl/>
      </w:pPr>
      <w:r>
        <w:rPr>
          <w:sz w:val="19"/>
        </w:rPr>
        <w:t>Password xavfsiz hash ko‘rinishida saqlanadi.</w:t>
      </w:r>
    </w:p>
    <w:p>
      <w:pPr>
        <w:pStyle w:val="ListBullet"/>
        <w:spacing w:after="40" w:line="252" w:lineRule="auto"/>
        <w:widowControl/>
      </w:pPr>
      <w:r>
        <w:rPr>
          <w:sz w:val="19"/>
        </w:rPr>
        <w:t>Student protected sahifalarga login bo‘lmasdan kira olmaydi.</w:t>
      </w:r>
    </w:p>
    <w:p>
      <w:pPr>
        <w:pStyle w:val="ListBullet"/>
        <w:spacing w:after="40" w:line="252" w:lineRule="auto"/>
        <w:widowControl/>
      </w:pPr>
      <w:r>
        <w:rPr>
          <w:sz w:val="19"/>
        </w:rPr>
        <w:t>Successful registrationdan keyin foydalanuvchi login qilinishi yoki Sign In sahifasiga yuborilishi mumkin; yakuniy UX bir xil bo‘lishi kerak.</w:t>
      </w:r>
    </w:p>
    <w:p>
      <w:pPr>
        <w:pStyle w:val="Heading1"/>
        <w:spacing w:before="200" w:after="80"/>
        <w:keepNext/>
        <w:widowControl/>
      </w:pPr>
      <w:r>
        <w:t>7. Enrollment va Course Access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BEB"/>
            <w:tcBorders>
              <w:top w:val="single" w:sz="4" w:space="0" w:color="FFFBEB"/>
              <w:left w:val="single" w:sz="4" w:space="0" w:color="FFFBEB"/>
              <w:bottom w:val="single" w:sz="4" w:space="0" w:color="FFFBEB"/>
              <w:right w:val="single" w:sz="4" w:space="0" w:color="FFFBEB"/>
              <w:insideH w:val="single" w:sz="4" w:space="0" w:color="FFFBEB"/>
              <w:insideV w:val="single" w:sz="4" w:space="0" w:color="FFFBEB"/>
            </w:tcBorders>
            <w:tcMar>
              <w:top w:w="140" w:type="dxa"/>
              <w:start w:w="160" w:type="dxa"/>
              <w:bottom w:w="140" w:type="dxa"/>
              <w:end w:w="160" w:type="dxa"/>
            </w:tcMar>
          </w:tcPr>
          <w:p>
            <w:pPr>
              <w:spacing w:after="40"/>
            </w:pPr>
            <w:r>
              <w:rPr>
                <w:b/>
                <w:color w:val="92400E"/>
                <w:sz w:val="20"/>
              </w:rPr>
              <w:t>MVPning muhim qarori</w:t>
            </w:r>
          </w:p>
          <w:p>
            <w:pPr>
              <w:spacing w:after="0" w:line="252" w:lineRule="auto"/>
            </w:pPr>
            <w:r>
              <w:rPr>
                <w:color w:val="334155"/>
                <w:sz w:val="19"/>
              </w:rPr>
              <w:t>Click, Payme, Visa/Mastercard kabi payment integratsiyalari v1.1 MVPga kirmaydi. Pullik kurslar manual enrollment request orqali ochiladi. Bu oqim keyinchalik payment bilan avtomatlashtiriladigan qilib loyihalanadi.</w:t>
            </w:r>
          </w:p>
        </w:tc>
      </w:tr>
    </w:tbl>
    <w:p>
      <w:pPr>
        <w:spacing w:after="20"/>
        <w:widowControl/>
      </w:pPr>
    </w:p>
    <w:p>
      <w:pPr>
        <w:pStyle w:val="Heading2"/>
        <w:spacing w:before="140" w:after="80"/>
        <w:keepNext/>
        <w:widowControl/>
      </w:pPr>
      <w:r>
        <w:t>7.1. Bepul kursga yozilish</w:t>
      </w:r>
    </w:p>
    <w:p>
      <w:pPr>
        <w:spacing w:after="80" w:line="259" w:lineRule="auto"/>
        <w:widowControl/>
      </w:pPr>
      <w:r>
        <w:rPr>
          <w:i w:val="0"/>
          <w:sz w:val="20"/>
        </w:rPr>
        <w:t>Flow: Course Details → “Bepul boshlash” → agar Guest bo‘lsa Registration/Login → tizim Enrollment yaratadi → kurs My Courses bo‘limiga qo‘shiladi → foydalanuvchi o‘qishni boshlaydi.</w:t>
      </w:r>
    </w:p>
    <w:p>
      <w:pPr>
        <w:pStyle w:val="ListBullet"/>
        <w:spacing w:after="40" w:line="252" w:lineRule="auto"/>
        <w:widowControl/>
      </w:pPr>
      <w:r>
        <w:rPr>
          <w:sz w:val="19"/>
        </w:rPr>
        <w:t>Bepul kurs uchun admin tasdig‘i talab qilinmaydi.</w:t>
      </w:r>
    </w:p>
    <w:p>
      <w:pPr>
        <w:pStyle w:val="ListBullet"/>
        <w:spacing w:after="40" w:line="252" w:lineRule="auto"/>
        <w:widowControl/>
      </w:pPr>
      <w:r>
        <w:rPr>
          <w:sz w:val="19"/>
        </w:rPr>
        <w:t>Bir foydalanuvchi bitta kursga duplicate enrollment yarata olmaydi.</w:t>
      </w:r>
    </w:p>
    <w:p>
      <w:pPr>
        <w:pStyle w:val="ListBullet"/>
        <w:spacing w:after="40" w:line="252" w:lineRule="auto"/>
        <w:widowControl/>
      </w:pPr>
      <w:r>
        <w:rPr>
          <w:sz w:val="19"/>
        </w:rPr>
        <w:t>Enrollment status avtomatik ACTIVE bo‘ladi.</w:t>
      </w:r>
    </w:p>
    <w:p>
      <w:pPr>
        <w:pStyle w:val="Heading2"/>
        <w:spacing w:before="140" w:after="80"/>
        <w:keepNext/>
        <w:widowControl/>
      </w:pPr>
      <w:r>
        <w:t>7.2. Pullik kursga yozilish — Manual Request</w:t>
      </w:r>
    </w:p>
    <w:p>
      <w:pPr>
        <w:spacing w:after="80" w:line="259" w:lineRule="auto"/>
        <w:widowControl/>
      </w:pPr>
      <w:r>
        <w:rPr>
          <w:i w:val="0"/>
          <w:sz w:val="20"/>
        </w:rPr>
        <w:t>Flow: Course Details → “Kursga yozilish” → Login/Registration → Enrollment Request form → Admin review → Approve → Course access.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Maydon</w:t>
            </w:r>
          </w:p>
        </w:tc>
        <w:tc>
          <w:tcPr>
            <w:tcW w:type="dxa" w:w="741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Talab</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Login qilgan foydalanuvchi avtomatik aniqlanadi.</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Ism / Familiya</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Profil ma’lumotidan prefill; zarur bo‘lsa edit qilish mumkin.</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Telefon</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Majburiy.</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Telegram username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Ixtiyoriy yoki loyiha qaroriga ko‘ra majburiy.</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Comment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Ixtiyoriy qisqa izoh.</w:t>
            </w:r>
          </w:p>
        </w:tc>
      </w:tr>
    </w:tbl>
    <w:p>
      <w:pPr>
        <w:spacing w:after="40"/>
        <w:widowControl/>
      </w:pPr>
    </w:p>
    <w:p>
      <w:pPr>
        <w:pStyle w:val="Heading2"/>
        <w:spacing w:before="140" w:after="80"/>
        <w:keepNext/>
        <w:widowControl/>
      </w:pPr>
      <w:r>
        <w:t>7.3. Enrollment Request statuslari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Status</w:t>
            </w:r>
          </w:p>
        </w:tc>
        <w:tc>
          <w:tcPr>
            <w:tcW w:type="dxa" w:w="7848"/>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Ma’nosi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PENDING</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So‘rov yuborilgan, admin hali ko‘rib chiqmagan.</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APPROVED</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tasdiqlagan. Studentga course enrollment yaratiladi va access beriladi.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REJECTED</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So‘rov rad etilgan. Course access berilmaydi.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CANCELLED</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Kelajakda kerak bo‘lsa student/admin tomonidan bekor qilingan holat. MVPda majburiy emas.</w:t>
            </w:r>
          </w:p>
        </w:tc>
      </w:tr>
    </w:tbl>
    <w:p>
      <w:pPr>
        <w:spacing w:after="40"/>
        <w:widowControl/>
      </w:pPr>
    </w:p>
    <w:p>
      <w:pPr>
        <w:pStyle w:val="Heading2"/>
        <w:spacing w:before="140" w:after="80"/>
        <w:keepNext/>
        <w:widowControl/>
      </w:pPr>
      <w:r>
        <w:t>7.4. Admin Approve logikasi</w:t>
      </w:r>
    </w:p>
    <w:p>
      <w:pPr>
        <w:pStyle w:val="ListBullet"/>
        <w:spacing w:after="40" w:line="252" w:lineRule="auto"/>
        <w:widowControl/>
      </w:pPr>
      <w:r>
        <w:rPr>
          <w:sz w:val="19"/>
        </w:rPr>
        <w:t>Admin requestni ochadi va user/course ma’lumotini ko‘radi.</w:t>
      </w:r>
    </w:p>
    <w:p>
      <w:pPr>
        <w:pStyle w:val="ListBullet"/>
        <w:spacing w:after="40" w:line="252" w:lineRule="auto"/>
        <w:widowControl/>
      </w:pPr>
      <w:r>
        <w:rPr>
          <w:sz w:val="19"/>
        </w:rPr>
        <w:t>Approve bosilganda enrollment ACTIVE qilinadi.</w:t>
      </w:r>
    </w:p>
    <w:p>
      <w:pPr>
        <w:pStyle w:val="ListBullet"/>
        <w:spacing w:after="40" w:line="252" w:lineRule="auto"/>
        <w:widowControl/>
      </w:pPr>
      <w:r>
        <w:rPr>
          <w:sz w:val="19"/>
        </w:rPr>
        <w:t>Studentning My Courses bo‘limida kurs darhol ko‘rinadi.</w:t>
      </w:r>
    </w:p>
    <w:p>
      <w:pPr>
        <w:pStyle w:val="ListBullet"/>
        <w:spacing w:after="40" w:line="252" w:lineRule="auto"/>
        <w:widowControl/>
      </w:pPr>
      <w:r>
        <w:rPr>
          <w:sz w:val="19"/>
        </w:rPr>
        <w:t>Reject bosilganda reject reason ixtiyoriy maydon sifatida saqlanishi mumkin.</w:t>
      </w:r>
    </w:p>
    <w:p>
      <w:pPr>
        <w:pStyle w:val="Heading2"/>
        <w:spacing w:before="140" w:after="80"/>
        <w:keepNext/>
        <w:widowControl/>
      </w:pPr>
      <w:r>
        <w:t>7.5. Kelajakdagi paymentga tayyorgarlik</w:t>
      </w:r>
    </w:p>
    <w:p>
      <w:pPr>
        <w:spacing w:after="80" w:line="259" w:lineRule="auto"/>
        <w:widowControl/>
      </w:pPr>
      <w:r>
        <w:rPr>
          <w:i w:val="0"/>
          <w:sz w:val="20"/>
        </w:rPr>
        <w:t>Keyinchalik payment integratsiyasi qo‘shilganda Enrollment modelini o‘zgartirmasdan, successful payment hodisasi manual Approve o‘rnini egallashi kerak: Payment Success → Enrollment ACTIVE.</w:t>
      </w:r>
    </w:p>
    <w:p>
      <w:pPr>
        <w:pStyle w:val="Heading1"/>
        <w:spacing w:before="200" w:after="80"/>
        <w:keepNext/>
        <w:widowControl/>
      </w:pPr>
      <w:r>
        <w:t>8. Student Dashboard</w:t>
      </w:r>
    </w:p>
    <w:p>
      <w:pPr>
        <w:spacing w:after="80" w:line="259" w:lineRule="auto"/>
        <w:widowControl/>
      </w:pPr>
      <w:r>
        <w:rPr>
          <w:i w:val="0"/>
          <w:sz w:val="20"/>
        </w:rPr>
        <w:t>Foydalanuvchi login qilgandan so‘ng Dashboard uning o‘qishini davom ettirishga qaratilgan bo‘lishi kerak.</w:t>
      </w:r>
    </w:p>
    <w:p>
      <w:pPr>
        <w:pStyle w:val="Heading2"/>
        <w:spacing w:before="140" w:after="80"/>
        <w:keepNext/>
        <w:widowControl/>
      </w:pPr>
      <w:r>
        <w:t>8.1. Continue Learning</w:t>
      </w:r>
    </w:p>
    <w:p>
      <w:pPr>
        <w:pStyle w:val="ListBullet"/>
        <w:spacing w:after="40" w:line="252" w:lineRule="auto"/>
        <w:widowControl/>
      </w:pPr>
      <w:r>
        <w:rPr>
          <w:sz w:val="19"/>
        </w:rPr>
        <w:t>Eng oxirgi faol kurs yoki lesson alohida yirik cardda ko‘rsatiladi.</w:t>
      </w:r>
    </w:p>
    <w:p>
      <w:pPr>
        <w:pStyle w:val="ListBullet"/>
        <w:spacing w:after="40" w:line="252" w:lineRule="auto"/>
        <w:widowControl/>
      </w:pPr>
      <w:r>
        <w:rPr>
          <w:sz w:val="19"/>
        </w:rPr>
        <w:t>Course name, current module/topic, progress %, oxirgi lesson nomi.</w:t>
      </w:r>
    </w:p>
    <w:p>
      <w:pPr>
        <w:pStyle w:val="ListBullet"/>
        <w:spacing w:after="40" w:line="252" w:lineRule="auto"/>
        <w:widowControl/>
      </w:pPr>
      <w:r>
        <w:rPr>
          <w:sz w:val="19"/>
        </w:rPr>
        <w:t>“Continue Learning” foydalanuvchini oxirgi to‘xtagan lesson yoki keyingi bajarilishi kerak bo‘lgan lesson’ga olib boradi.</w:t>
      </w:r>
    </w:p>
    <w:p>
      <w:pPr>
        <w:pStyle w:val="Heading2"/>
        <w:spacing w:before="140" w:after="80"/>
        <w:keepNext/>
        <w:widowControl/>
      </w:pPr>
      <w:r>
        <w:t>8.2. My Courses</w:t>
      </w:r>
    </w:p>
    <w:p>
      <w:pPr>
        <w:pStyle w:val="ListBullet"/>
        <w:spacing w:after="40" w:line="252" w:lineRule="auto"/>
        <w:widowControl/>
      </w:pPr>
      <w:r>
        <w:rPr>
          <w:sz w:val="19"/>
        </w:rPr>
        <w:t>Course image</w:t>
      </w:r>
    </w:p>
    <w:p>
      <w:pPr>
        <w:pStyle w:val="ListBullet"/>
        <w:spacing w:after="40" w:line="252" w:lineRule="auto"/>
        <w:widowControl/>
      </w:pPr>
      <w:r>
        <w:rPr>
          <w:sz w:val="19"/>
        </w:rPr>
        <w:t>Course name</w:t>
      </w:r>
    </w:p>
    <w:p>
      <w:pPr>
        <w:pStyle w:val="ListBullet"/>
        <w:spacing w:after="40" w:line="252" w:lineRule="auto"/>
        <w:widowControl/>
      </w:pPr>
      <w:r>
        <w:rPr>
          <w:sz w:val="19"/>
        </w:rPr>
        <w:t>Instructor</w:t>
      </w:r>
    </w:p>
    <w:p>
      <w:pPr>
        <w:pStyle w:val="ListBullet"/>
        <w:spacing w:after="40" w:line="252" w:lineRule="auto"/>
        <w:widowControl/>
      </w:pPr>
      <w:r>
        <w:rPr>
          <w:sz w:val="19"/>
        </w:rPr>
        <w:t>Progress percentage</w:t>
      </w:r>
    </w:p>
    <w:p>
      <w:pPr>
        <w:pStyle w:val="ListBullet"/>
        <w:spacing w:after="40" w:line="252" w:lineRule="auto"/>
        <w:widowControl/>
      </w:pPr>
      <w:r>
        <w:rPr>
          <w:sz w:val="19"/>
        </w:rPr>
        <w:t>Completed / Total lessons</w:t>
      </w:r>
    </w:p>
    <w:p>
      <w:pPr>
        <w:pStyle w:val="ListBullet"/>
        <w:spacing w:after="40" w:line="252" w:lineRule="auto"/>
        <w:widowControl/>
      </w:pPr>
      <w:r>
        <w:rPr>
          <w:sz w:val="19"/>
        </w:rPr>
        <w:t>Current status</w:t>
      </w:r>
    </w:p>
    <w:p>
      <w:pPr>
        <w:pStyle w:val="ListBullet"/>
        <w:spacing w:after="40" w:line="252" w:lineRule="auto"/>
        <w:widowControl/>
      </w:pPr>
      <w:r>
        <w:rPr>
          <w:sz w:val="19"/>
        </w:rPr>
        <w:t>Continue Learning tugmasi</w:t>
      </w:r>
    </w:p>
    <w:p>
      <w:pPr>
        <w:pStyle w:val="Heading2"/>
        <w:spacing w:before="140" w:after="80"/>
        <w:keepNext/>
        <w:widowControl/>
      </w:pPr>
      <w:r>
        <w:t>8.3. Empty state</w:t>
      </w:r>
    </w:p>
    <w:p>
      <w:pPr>
        <w:spacing w:after="80" w:line="259" w:lineRule="auto"/>
        <w:widowControl/>
      </w:pPr>
      <w:r>
        <w:rPr>
          <w:i w:val="0"/>
          <w:sz w:val="20"/>
        </w:rPr>
        <w:t>Agar foydalanuvchida kurs bo‘lmasa, “Sizda hali kurs yo‘q” holati va “Kurslarni ko‘rish” CTA ko‘rsatiladi.</w:t>
      </w:r>
    </w:p>
    <w:p>
      <w:pPr>
        <w:pStyle w:val="Heading1"/>
        <w:spacing w:before="200" w:after="80"/>
        <w:keepNext/>
        <w:widowControl/>
      </w:pPr>
      <w:r>
        <w:t>9. Learning Flow va kurs ichki logikasi</w:t>
      </w:r>
    </w:p>
    <w:p>
      <w:pPr>
        <w:pStyle w:val="Heading2"/>
        <w:spacing w:before="140" w:after="80"/>
        <w:keepNext/>
        <w:widowControl/>
      </w:pPr>
      <w:r>
        <w:t>9.1. Kontent ierarxiyasi</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Asosiy struktura</w:t>
            </w:r>
          </w:p>
          <w:p>
            <w:pPr>
              <w:spacing w:after="0" w:line="252" w:lineRule="auto"/>
            </w:pPr>
            <w:r>
              <w:rPr>
                <w:color w:val="334155"/>
                <w:sz w:val="19"/>
              </w:rPr>
              <w:t>Course → Module → Topic → Lesson(s) → Practice (optional) → Topic Test → Unlock Next Topic</w:t>
            </w:r>
          </w:p>
        </w:tc>
      </w:tr>
    </w:tbl>
    <w:p>
      <w:pPr>
        <w:spacing w:after="20"/>
        <w:widowControl/>
      </w:pPr>
    </w:p>
    <w:p>
      <w:pPr>
        <w:spacing w:after="80" w:line="259" w:lineRule="auto"/>
        <w:widowControl/>
      </w:pPr>
      <w:r>
        <w:rPr>
          <w:i w:val="0"/>
          <w:sz w:val="20"/>
        </w:rPr>
        <w:t>Har bir Course bir nechta Module’dan, Module bir nechta Topic’dan, Topic esa bir nechta Lesson’dan iborat. Topic yakunida Practice va Test bo‘lishi mumkin.</w:t>
      </w:r>
    </w:p>
    <w:p>
      <w:pPr>
        <w:pStyle w:val="Heading2"/>
        <w:spacing w:before="140" w:after="80"/>
        <w:keepNext/>
        <w:widowControl/>
      </w:pPr>
      <w:r>
        <w:t>9.2. Learning Page</w:t>
      </w:r>
    </w:p>
    <w:p>
      <w:pPr>
        <w:pStyle w:val="ListBullet"/>
        <w:spacing w:after="40" w:line="252" w:lineRule="auto"/>
        <w:widowControl/>
      </w:pPr>
      <w:r>
        <w:rPr>
          <w:sz w:val="19"/>
        </w:rPr>
        <w:t>Chap yoki yon panelda Module / Topic / Lesson navigation.</w:t>
      </w:r>
    </w:p>
    <w:p>
      <w:pPr>
        <w:pStyle w:val="ListBullet"/>
        <w:spacing w:after="40" w:line="252" w:lineRule="auto"/>
        <w:widowControl/>
      </w:pPr>
      <w:r>
        <w:rPr>
          <w:sz w:val="19"/>
        </w:rPr>
        <w:t>Asosiy qismda video player yoki lesson kontenti.</w:t>
      </w:r>
    </w:p>
    <w:p>
      <w:pPr>
        <w:pStyle w:val="ListBullet"/>
        <w:spacing w:after="40" w:line="252" w:lineRule="auto"/>
        <w:widowControl/>
      </w:pPr>
      <w:r>
        <w:rPr>
          <w:sz w:val="19"/>
        </w:rPr>
        <w:t>Course va topic progressi ko‘rinadi.</w:t>
      </w:r>
    </w:p>
    <w:p>
      <w:pPr>
        <w:pStyle w:val="ListBullet"/>
        <w:spacing w:after="40" w:line="252" w:lineRule="auto"/>
        <w:widowControl/>
      </w:pPr>
      <w:r>
        <w:rPr>
          <w:sz w:val="19"/>
        </w:rPr>
        <w:t>Locked topic va lessonlar ikonka bilan ko‘rsatiladi.</w:t>
      </w:r>
    </w:p>
    <w:p>
      <w:pPr>
        <w:pStyle w:val="ListBullet"/>
        <w:spacing w:after="40" w:line="252" w:lineRule="auto"/>
        <w:widowControl/>
      </w:pPr>
      <w:r>
        <w:rPr>
          <w:sz w:val="19"/>
        </w:rPr>
        <w:t>Completed lessonlarda check belgisi bo‘ladi.</w:t>
      </w:r>
    </w:p>
    <w:p>
      <w:pPr>
        <w:pStyle w:val="Heading2"/>
        <w:spacing w:before="140" w:after="80"/>
        <w:keepNext/>
        <w:widowControl/>
      </w:pPr>
      <w:r>
        <w:t>9.3. Video Lesson</w:t>
      </w:r>
    </w:p>
    <w:p>
      <w:pPr>
        <w:pStyle w:val="ListBullet"/>
        <w:spacing w:after="40" w:line="252" w:lineRule="auto"/>
        <w:widowControl/>
      </w:pPr>
      <w:r>
        <w:rPr>
          <w:sz w:val="19"/>
        </w:rPr>
        <w:t>Title</w:t>
      </w:r>
    </w:p>
    <w:p>
      <w:pPr>
        <w:pStyle w:val="ListBullet"/>
        <w:spacing w:after="40" w:line="252" w:lineRule="auto"/>
        <w:widowControl/>
      </w:pPr>
      <w:r>
        <w:rPr>
          <w:sz w:val="19"/>
        </w:rPr>
        <w:t>Video player</w:t>
      </w:r>
    </w:p>
    <w:p>
      <w:pPr>
        <w:pStyle w:val="ListBullet"/>
        <w:spacing w:after="40" w:line="252" w:lineRule="auto"/>
        <w:widowControl/>
      </w:pPr>
      <w:r>
        <w:rPr>
          <w:sz w:val="19"/>
        </w:rPr>
        <w:t>Description</w:t>
      </w:r>
    </w:p>
    <w:p>
      <w:pPr>
        <w:pStyle w:val="ListBullet"/>
        <w:spacing w:after="40" w:line="252" w:lineRule="auto"/>
        <w:widowControl/>
      </w:pPr>
      <w:r>
        <w:rPr>
          <w:sz w:val="19"/>
        </w:rPr>
        <w:t>Text materials</w:t>
      </w:r>
    </w:p>
    <w:p>
      <w:pPr>
        <w:pStyle w:val="ListBullet"/>
        <w:spacing w:after="40" w:line="252" w:lineRule="auto"/>
        <w:widowControl/>
      </w:pPr>
      <w:r>
        <w:rPr>
          <w:sz w:val="19"/>
        </w:rPr>
        <w:t>Examples / Notes</w:t>
      </w:r>
    </w:p>
    <w:p>
      <w:pPr>
        <w:pStyle w:val="ListBullet"/>
        <w:spacing w:after="40" w:line="252" w:lineRule="auto"/>
        <w:widowControl/>
      </w:pPr>
      <w:r>
        <w:rPr>
          <w:sz w:val="19"/>
        </w:rPr>
        <w:t>Optional external resource links</w:t>
      </w:r>
    </w:p>
    <w:p>
      <w:pPr>
        <w:pStyle w:val="ListBullet"/>
        <w:spacing w:after="40" w:line="252" w:lineRule="auto"/>
        <w:widowControl/>
      </w:pPr>
      <w:r>
        <w:rPr>
          <w:sz w:val="19"/>
        </w:rPr>
        <w:t>Lesson completed status</w:t>
      </w:r>
    </w:p>
    <w:p>
      <w:pPr>
        <w:pStyle w:val="Heading2"/>
        <w:spacing w:before="140" w:after="80"/>
        <w:keepNext/>
        <w:widowControl/>
      </w:pPr>
      <w:r>
        <w:t>9.4. Lesson completion</w:t>
      </w:r>
    </w:p>
    <w:p>
      <w:pPr>
        <w:spacing w:after="80" w:line="259" w:lineRule="auto"/>
        <w:widowControl/>
      </w:pPr>
      <w:r>
        <w:rPr>
          <w:i w:val="0"/>
          <w:sz w:val="20"/>
        </w:rPr>
        <w:t>MVPda video completion logikasi murakkab video-watch trackingga bog‘lanmasligi tavsiya etiladi. Asosiy variant: foydalanuvchi lesson oxirida “Darsni tugatdim” tugmasini bosadi. Tizim completed_at vaqtini saqlaydi.</w:t>
      </w:r>
    </w:p>
    <w:p>
      <w:pPr>
        <w:spacing w:after="80" w:line="259" w:lineRule="auto"/>
        <w:widowControl/>
      </w:pPr>
      <w:r>
        <w:rPr>
          <w:i w:val="0"/>
          <w:sz w:val="20"/>
        </w:rPr>
        <w:t>Agar texnik jamoa video progressni ishonchli qaytara oladigan player ishlatsa, qo‘shimcha ravishda current_position va duration saqlanishi mumkin; ammo course unlock faqat “Completed” holatiga tayanadi.</w:t>
      </w:r>
    </w:p>
    <w:p>
      <w:pPr>
        <w:pStyle w:val="Heading2"/>
        <w:spacing w:before="140" w:after="80"/>
        <w:keepNext/>
        <w:widowControl/>
      </w:pPr>
      <w:r>
        <w:t>9.5. Simple Practice</w:t>
      </w:r>
    </w:p>
    <w:p>
      <w:pPr>
        <w:spacing w:after="80" w:line="259" w:lineRule="auto"/>
        <w:widowControl/>
      </w:pPr>
      <w:r>
        <w:rPr>
          <w:i w:val="0"/>
          <w:sz w:val="20"/>
        </w:rPr>
        <w:t>Practice MVPda murakkab assignment/grading tizimi emas. Admin topicga amaliy topshiriq matni, misol va ixtiyoriy link qo‘shadi. Student “Topshiriqni bajardim” deb belgilaydi.</w:t>
      </w:r>
    </w:p>
    <w:p>
      <w:pPr>
        <w:pStyle w:val="ListBullet"/>
        <w:spacing w:after="40" w:line="252" w:lineRule="auto"/>
        <w:widowControl/>
      </w:pPr>
      <w:r>
        <w:rPr>
          <w:sz w:val="19"/>
        </w:rPr>
        <w:t>Practice optional bo‘lishi mumkin.</w:t>
      </w:r>
    </w:p>
    <w:p>
      <w:pPr>
        <w:pStyle w:val="ListBullet"/>
        <w:spacing w:after="40" w:line="252" w:lineRule="auto"/>
        <w:widowControl/>
      </w:pPr>
      <w:r>
        <w:rPr>
          <w:sz w:val="19"/>
        </w:rPr>
        <w:t>File upload, mentor review, grading va comments MVPga kirmaydi.</w:t>
      </w:r>
    </w:p>
    <w:p>
      <w:pPr>
        <w:pStyle w:val="ListBullet"/>
        <w:spacing w:after="40" w:line="252" w:lineRule="auto"/>
        <w:widowControl/>
      </w:pPr>
      <w:r>
        <w:rPr>
          <w:sz w:val="19"/>
        </w:rPr>
        <w:t>Kelajakda assignment submission moduli sifatida kengaytirilishi mumkin.</w:t>
      </w:r>
    </w:p>
    <w:p>
      <w:pPr>
        <w:pStyle w:val="Heading2"/>
        <w:spacing w:before="140" w:after="80"/>
        <w:keepNext/>
        <w:widowControl/>
      </w:pPr>
      <w:r>
        <w:t>9.6. Telegram Support</w:t>
      </w:r>
    </w:p>
    <w:p>
      <w:pPr>
        <w:spacing w:after="80" w:line="259" w:lineRule="auto"/>
        <w:widowControl/>
      </w:pPr>
      <w:r>
        <w:rPr>
          <w:i w:val="0"/>
          <w:sz w:val="20"/>
        </w:rPr>
        <w:t>Har bir kursda ixtiyoriy telegram_group_url yoki support_url maydoni bo‘ladi. Student course ichidan “Telegram guruhiga qo‘shilish” yoki “Savol berish” tugmasi orqali tashqi manzilga o‘tadi. Ichki chat MVPga kirmaydi.</w:t>
      </w:r>
    </w:p>
    <w:p>
      <w:pPr>
        <w:pStyle w:val="Heading1"/>
        <w:spacing w:before="200" w:after="80"/>
        <w:keepNext/>
        <w:widowControl/>
      </w:pPr>
      <w:r>
        <w:t>10. Test tizimi</w:t>
      </w:r>
    </w:p>
    <w:p>
      <w:pPr>
        <w:pStyle w:val="Heading2"/>
        <w:spacing w:before="140" w:after="80"/>
        <w:keepNext/>
        <w:widowControl/>
      </w:pPr>
      <w:r>
        <w:t>10.1. Topic Test</w:t>
      </w:r>
    </w:p>
    <w:p>
      <w:pPr>
        <w:spacing w:after="80" w:line="259" w:lineRule="auto"/>
        <w:widowControl/>
      </w:pPr>
      <w:r>
        <w:rPr>
          <w:i w:val="0"/>
          <w:sz w:val="20"/>
        </w:rPr>
        <w:t>Topic ichidagi required lessonlar completed bo‘lgach test ochiladi. Test savollari soni qat’iy 15 ta bo‘lishi shart emas; admin mavjud savollar sonini yoki belgilangan limitni tanlay oladi.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Parametr</w:t>
            </w:r>
          </w:p>
        </w:tc>
        <w:tc>
          <w:tcPr>
            <w:tcW w:type="dxa" w:w="763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Talab</w:t>
            </w:r>
          </w:p>
        </w:tc>
      </w:tr>
      <w:tr>
        <w:trPr>
          <w:cantSplit/>
        </w:trPr>
        <w:tc>
          <w:tcPr>
            <w:tcW w:type="dxa" w:w="25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Question type</w:t>
            </w:r>
          </w:p>
        </w:tc>
        <w:tc>
          <w:tcPr>
            <w:tcW w:type="dxa" w:w="763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MVPda Multiple Choice: 4 variant, 1 to‘g‘ri javob.</w:t>
            </w:r>
          </w:p>
        </w:tc>
      </w:tr>
      <w:tr>
        <w:trPr>
          <w:cantSplit/>
        </w:trPr>
        <w:tc>
          <w:tcPr>
            <w:tcW w:type="dxa" w:w="25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Question count</w:t>
            </w:r>
          </w:p>
        </w:tc>
        <w:tc>
          <w:tcPr>
            <w:tcW w:type="dxa" w:w="763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5 / 10 / 15 / 20 yoki custom; topicga bog‘liq.</w:t>
            </w:r>
          </w:p>
        </w:tc>
      </w:tr>
      <w:tr>
        <w:trPr>
          <w:cantSplit/>
        </w:trPr>
        <w:tc>
          <w:tcPr>
            <w:tcW w:type="dxa" w:w="25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Passing score</w:t>
            </w:r>
          </w:p>
        </w:tc>
        <w:tc>
          <w:tcPr>
            <w:tcW w:type="dxa" w:w="763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50 / 60 / 70 / 80 / 90 yoki custom foiz.</w:t>
            </w:r>
          </w:p>
        </w:tc>
      </w:tr>
      <w:tr>
        <w:trPr>
          <w:cantSplit/>
        </w:trPr>
        <w:tc>
          <w:tcPr>
            <w:tcW w:type="dxa" w:w="25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Attempts</w:t>
            </w:r>
          </w:p>
        </w:tc>
        <w:tc>
          <w:tcPr>
            <w:tcW w:type="dxa" w:w="763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Default unlimited; kelajakda max attempts qo‘shish mumkin.</w:t>
            </w:r>
          </w:p>
        </w:tc>
      </w:tr>
      <w:tr>
        <w:trPr>
          <w:cantSplit/>
        </w:trPr>
        <w:tc>
          <w:tcPr>
            <w:tcW w:type="dxa" w:w="25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Result</w:t>
            </w:r>
          </w:p>
        </w:tc>
        <w:tc>
          <w:tcPr>
            <w:tcW w:type="dxa" w:w="763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Correct/Incorrect count, Score %, Passed/Failed.</w:t>
            </w:r>
          </w:p>
        </w:tc>
      </w:tr>
    </w:tbl>
    <w:p>
      <w:pPr>
        <w:spacing w:after="40"/>
        <w:widowControl/>
      </w:pPr>
    </w:p>
    <w:p>
      <w:pPr>
        <w:pStyle w:val="Heading2"/>
        <w:spacing w:before="140" w:after="80"/>
        <w:keepNext/>
        <w:widowControl/>
      </w:pPr>
      <w:r>
        <w:t>10.2. Test natijasi</w:t>
      </w:r>
    </w:p>
    <w:p>
      <w:pPr>
        <w:pStyle w:val="ListBullet"/>
        <w:spacing w:after="40" w:line="252" w:lineRule="auto"/>
        <w:widowControl/>
      </w:pPr>
      <w:r>
        <w:rPr>
          <w:sz w:val="19"/>
        </w:rPr>
        <w:t>Natija va foiz ko‘rsatiladi.</w:t>
      </w:r>
    </w:p>
    <w:p>
      <w:pPr>
        <w:pStyle w:val="ListBullet"/>
        <w:spacing w:after="40" w:line="252" w:lineRule="auto"/>
        <w:widowControl/>
      </w:pPr>
      <w:r>
        <w:rPr>
          <w:sz w:val="19"/>
        </w:rPr>
        <w:t>Passed/Failed statusi aniq ko‘rsatiladi.</w:t>
      </w:r>
    </w:p>
    <w:p>
      <w:pPr>
        <w:pStyle w:val="ListBullet"/>
        <w:spacing w:after="40" w:line="252" w:lineRule="auto"/>
        <w:widowControl/>
      </w:pPr>
      <w:r>
        <w:rPr>
          <w:sz w:val="19"/>
        </w:rPr>
        <w:t>Failed bo‘lsa “Qayta topshirish” tugmasi.</w:t>
      </w:r>
    </w:p>
    <w:p>
      <w:pPr>
        <w:pStyle w:val="ListBullet"/>
        <w:spacing w:after="40" w:line="252" w:lineRule="auto"/>
        <w:widowControl/>
      </w:pPr>
      <w:r>
        <w:rPr>
          <w:sz w:val="19"/>
        </w:rPr>
        <w:t>MVPda savollarning to‘g‘ri javobini testdan keyin ko‘rsatish/ko‘rsatmaslik admin setting sifatida keyinga qoldirilishi mumkin.</w:t>
      </w:r>
    </w:p>
    <w:p>
      <w:pPr>
        <w:pStyle w:val="Heading2"/>
        <w:spacing w:before="140" w:after="80"/>
        <w:keepNext/>
        <w:widowControl/>
      </w:pPr>
      <w:r>
        <w:t>10.3. Test attempt tracking</w:t>
      </w:r>
    </w:p>
    <w:p>
      <w:pPr>
        <w:pStyle w:val="ListBullet"/>
        <w:spacing w:after="40" w:line="252" w:lineRule="auto"/>
        <w:widowControl/>
      </w:pPr>
      <w:r>
        <w:rPr>
          <w:sz w:val="19"/>
        </w:rPr>
        <w:t>Har bir attempt uchun score, result, started_at/completed_at saqlanadi.</w:t>
      </w:r>
    </w:p>
    <w:p>
      <w:pPr>
        <w:pStyle w:val="ListBullet"/>
        <w:spacing w:after="40" w:line="252" w:lineRule="auto"/>
        <w:widowControl/>
      </w:pPr>
      <w:r>
        <w:rPr>
          <w:sz w:val="19"/>
        </w:rPr>
        <w:t>Studentning eng yuqori balli va oxirgi attempti ko‘rinishi mumkin.</w:t>
      </w:r>
    </w:p>
    <w:p>
      <w:pPr>
        <w:pStyle w:val="ListBullet"/>
        <w:spacing w:after="40" w:line="252" w:lineRule="auto"/>
        <w:widowControl/>
      </w:pPr>
      <w:r>
        <w:rPr>
          <w:sz w:val="19"/>
        </w:rPr>
        <w:t>Admin user profilida test attempt tarixini ko‘ra oladi.</w:t>
      </w:r>
    </w:p>
    <w:p>
      <w:pPr>
        <w:pStyle w:val="Heading1"/>
        <w:spacing w:before="200" w:after="80"/>
        <w:keepNext/>
        <w:widowControl/>
      </w:pPr>
      <w:r>
        <w:t>11. Progress va Unlock logikasi</w:t>
      </w:r>
    </w:p>
    <w:p>
      <w:pPr>
        <w:pStyle w:val="Heading2"/>
        <w:spacing w:before="140" w:after="80"/>
        <w:keepNext/>
        <w:widowControl/>
      </w:pPr>
      <w:r>
        <w:t>11.1. Topic unlock</w:t>
      </w:r>
    </w:p>
    <w:p>
      <w:pPr>
        <w:spacing w:after="80" w:line="259" w:lineRule="auto"/>
        <w:widowControl/>
      </w:pPr>
      <w:r>
        <w:rPr>
          <w:i w:val="0"/>
          <w:sz w:val="20"/>
        </w:rPr>
        <w:t>Default oqim: Lesson 1 → Lesson 2 → ... → Practice (agar required) → Test → Passing Score → Next Topic Unlocked.</w:t>
      </w:r>
    </w:p>
    <w:p>
      <w:pPr>
        <w:pStyle w:val="ListBullet"/>
        <w:spacing w:after="40" w:line="252" w:lineRule="auto"/>
        <w:widowControl/>
      </w:pPr>
      <w:r>
        <w:rPr>
          <w:sz w:val="19"/>
        </w:rPr>
        <w:t>Natija ≥ Passing Score → Test PASSED → keyingi topic ochiladi.</w:t>
      </w:r>
    </w:p>
    <w:p>
      <w:pPr>
        <w:pStyle w:val="ListBullet"/>
        <w:spacing w:after="40" w:line="252" w:lineRule="auto"/>
        <w:widowControl/>
      </w:pPr>
      <w:r>
        <w:rPr>
          <w:sz w:val="19"/>
        </w:rPr>
        <w:t>Natija &lt; Passing Score → Test FAILED → keyingi topic yopiq qoladi.</w:t>
      </w:r>
    </w:p>
    <w:p>
      <w:pPr>
        <w:pStyle w:val="ListBullet"/>
        <w:spacing w:after="40" w:line="252" w:lineRule="auto"/>
        <w:widowControl/>
      </w:pPr>
      <w:r>
        <w:rPr>
          <w:sz w:val="19"/>
        </w:rPr>
        <w:t>Topic ichidagi barcha required lessonlar completed bo‘lmasa test ochilmaydi.</w:t>
      </w:r>
    </w:p>
    <w:p>
      <w:pPr>
        <w:pStyle w:val="ListBullet"/>
        <w:spacing w:after="40" w:line="252" w:lineRule="auto"/>
        <w:widowControl/>
      </w:pPr>
      <w:r>
        <w:rPr>
          <w:sz w:val="19"/>
        </w:rPr>
        <w:t>Admin course uchun sequential learningni yoqadi/o‘chiradi; MVPda default ON bo‘lishi tavsiya etiladi.</w:t>
      </w:r>
    </w:p>
    <w:p>
      <w:pPr>
        <w:pStyle w:val="Heading2"/>
        <w:spacing w:before="140" w:after="80"/>
        <w:keepNext/>
        <w:widowControl/>
      </w:pPr>
      <w:r>
        <w:t>11.2. Course progress</w:t>
      </w:r>
    </w:p>
    <w:p>
      <w:pPr>
        <w:spacing w:after="80" w:line="259" w:lineRule="auto"/>
        <w:widowControl/>
      </w:pPr>
      <w:r>
        <w:rPr>
          <w:i w:val="0"/>
          <w:sz w:val="20"/>
        </w:rPr>
        <w:t>Progress calculation bitta aniq formula asosida ishlashi kerak. Tavsiya: completed required learning items / total required learning items × 100. Learning itemlarga required lesson, required practice va required test kiradi.</w:t>
      </w:r>
    </w:p>
    <w:p>
      <w:pPr>
        <w:pStyle w:val="ListBullet"/>
        <w:spacing w:after="40" w:line="252" w:lineRule="auto"/>
        <w:widowControl/>
      </w:pPr>
      <w:r>
        <w:rPr>
          <w:sz w:val="19"/>
        </w:rPr>
        <w:t>Oxirgi ko‘rilgan lesson va ixtiyoriy video pozitsiyasi.</w:t>
      </w:r>
    </w:p>
    <w:p>
      <w:pPr>
        <w:pStyle w:val="ListBullet"/>
        <w:spacing w:after="40" w:line="252" w:lineRule="auto"/>
        <w:widowControl/>
      </w:pPr>
      <w:r>
        <w:rPr>
          <w:sz w:val="19"/>
        </w:rPr>
        <w:t>Completed lessons/topics soni.</w:t>
      </w:r>
    </w:p>
    <w:p>
      <w:pPr>
        <w:pStyle w:val="ListBullet"/>
        <w:spacing w:after="40" w:line="252" w:lineRule="auto"/>
        <w:widowControl/>
      </w:pPr>
      <w:r>
        <w:rPr>
          <w:sz w:val="19"/>
        </w:rPr>
        <w:t>Test natijalari va attempts.</w:t>
      </w:r>
    </w:p>
    <w:p>
      <w:pPr>
        <w:pStyle w:val="ListBullet"/>
        <w:spacing w:after="40" w:line="252" w:lineRule="auto"/>
        <w:widowControl/>
      </w:pPr>
      <w:r>
        <w:rPr>
          <w:sz w:val="19"/>
        </w:rPr>
        <w:t>Course progress %.</w:t>
      </w:r>
    </w:p>
    <w:p>
      <w:pPr>
        <w:pStyle w:val="ListBullet"/>
        <w:spacing w:after="40" w:line="252" w:lineRule="auto"/>
        <w:widowControl/>
      </w:pPr>
      <w:r>
        <w:rPr>
          <w:sz w:val="19"/>
        </w:rPr>
        <w:t>Course completed_at — 100% bo‘lganda.</w:t>
      </w:r>
    </w:p>
    <w:p>
      <w:pPr>
        <w:pStyle w:val="Heading1"/>
        <w:spacing w:before="200" w:after="80"/>
        <w:keepNext/>
        <w:widowControl/>
      </w:pPr>
      <w:r>
        <w:t>12. Instructor, FAQ va Testimonials</w:t>
      </w:r>
    </w:p>
    <w:p>
      <w:pPr>
        <w:pStyle w:val="Heading2"/>
        <w:spacing w:before="140" w:after="80"/>
        <w:keepNext/>
        <w:widowControl/>
      </w:pPr>
      <w:r>
        <w:t>12.1. Instructor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Maydon</w:t>
            </w:r>
          </w:p>
        </w:tc>
        <w:tc>
          <w:tcPr>
            <w:tcW w:type="dxa" w:w="741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Talab</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Full name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Majburiy.</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Photo</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Majburiy yoki default avatar.</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Title / Position</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Masalan: Senior Frontend Developer.</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Experience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Qisqa matn yoki yillar.</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Bio</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Qisqa professional tavsif.</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Social links</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Telegram / LinkedIn ixtiyoriy.</w:t>
            </w:r>
          </w:p>
        </w:tc>
      </w:tr>
    </w:tbl>
    <w:p>
      <w:pPr>
        <w:spacing w:after="40"/>
        <w:widowControl/>
      </w:pPr>
    </w:p>
    <w:p>
      <w:pPr>
        <w:pStyle w:val="Heading2"/>
        <w:spacing w:before="140" w:after="80"/>
        <w:keepNext/>
        <w:widowControl/>
      </w:pPr>
      <w:r>
        <w:t>12.2. Course FAQ</w:t>
      </w:r>
    </w:p>
    <w:p>
      <w:pPr>
        <w:pStyle w:val="ListBullet"/>
        <w:spacing w:after="40" w:line="252" w:lineRule="auto"/>
        <w:widowControl/>
      </w:pPr>
      <w:r>
        <w:rPr>
          <w:sz w:val="19"/>
        </w:rPr>
        <w:t>Har bir kurs uchun 0 yoki bir nechta FAQ item.</w:t>
      </w:r>
    </w:p>
    <w:p>
      <w:pPr>
        <w:pStyle w:val="ListBullet"/>
        <w:spacing w:after="40" w:line="252" w:lineRule="auto"/>
        <w:widowControl/>
      </w:pPr>
      <w:r>
        <w:rPr>
          <w:sz w:val="19"/>
        </w:rPr>
        <w:t>Question + Answer.</w:t>
      </w:r>
    </w:p>
    <w:p>
      <w:pPr>
        <w:pStyle w:val="ListBullet"/>
        <w:spacing w:after="40" w:line="252" w:lineRule="auto"/>
        <w:widowControl/>
      </w:pPr>
      <w:r>
        <w:rPr>
          <w:sz w:val="19"/>
        </w:rPr>
        <w:t>Admin drag &amp; drop yoki order field orqali tartibni boshqaradi.</w:t>
      </w:r>
    </w:p>
    <w:p>
      <w:pPr>
        <w:pStyle w:val="ListBullet"/>
        <w:spacing w:after="40" w:line="252" w:lineRule="auto"/>
        <w:widowControl/>
      </w:pPr>
      <w:r>
        <w:rPr>
          <w:sz w:val="19"/>
        </w:rPr>
        <w:t>FAQ bo‘lmasa blok public sahifada ko‘rsatilmaydi.</w:t>
      </w:r>
    </w:p>
    <w:p>
      <w:pPr>
        <w:pStyle w:val="Heading2"/>
        <w:spacing w:before="140" w:after="80"/>
        <w:keepNext/>
        <w:widowControl/>
      </w:pPr>
      <w:r>
        <w:t>12.3. Testimonials</w:t>
      </w:r>
    </w:p>
    <w:p>
      <w:pPr>
        <w:spacing w:after="80" w:line="259" w:lineRule="auto"/>
        <w:widowControl/>
      </w:pPr>
      <w:r>
        <w:rPr>
          <w:i w:val="0"/>
          <w:sz w:val="20"/>
        </w:rPr>
        <w:t>MVPda user-generated review/rating tizimi yaratilmaydi. Testimonials faqat admin boshqaradigan social proof kontenti sifatida ishlaydi.</w:t>
      </w:r>
    </w:p>
    <w:p>
      <w:pPr>
        <w:pStyle w:val="ListBullet"/>
        <w:spacing w:after="40" w:line="252" w:lineRule="auto"/>
        <w:widowControl/>
      </w:pPr>
      <w:r>
        <w:rPr>
          <w:sz w:val="19"/>
        </w:rPr>
        <w:t>Student name</w:t>
      </w:r>
    </w:p>
    <w:p>
      <w:pPr>
        <w:pStyle w:val="ListBullet"/>
        <w:spacing w:after="40" w:line="252" w:lineRule="auto"/>
        <w:widowControl/>
      </w:pPr>
      <w:r>
        <w:rPr>
          <w:sz w:val="19"/>
        </w:rPr>
        <w:t>Photo — ixtiyoriy</w:t>
      </w:r>
    </w:p>
    <w:p>
      <w:pPr>
        <w:pStyle w:val="ListBullet"/>
        <w:spacing w:after="40" w:line="252" w:lineRule="auto"/>
        <w:widowControl/>
      </w:pPr>
      <w:r>
        <w:rPr>
          <w:sz w:val="19"/>
        </w:rPr>
        <w:t>Profession / short label</w:t>
      </w:r>
    </w:p>
    <w:p>
      <w:pPr>
        <w:pStyle w:val="ListBullet"/>
        <w:spacing w:after="40" w:line="252" w:lineRule="auto"/>
        <w:widowControl/>
      </w:pPr>
      <w:r>
        <w:rPr>
          <w:sz w:val="19"/>
        </w:rPr>
        <w:t>Comment</w:t>
      </w:r>
    </w:p>
    <w:p>
      <w:pPr>
        <w:pStyle w:val="ListBullet"/>
        <w:spacing w:after="40" w:line="252" w:lineRule="auto"/>
        <w:widowControl/>
      </w:pPr>
      <w:r>
        <w:rPr>
          <w:sz w:val="19"/>
        </w:rPr>
        <w:t>Display order</w:t>
      </w:r>
    </w:p>
    <w:p>
      <w:pPr>
        <w:pStyle w:val="ListBullet"/>
        <w:spacing w:after="40" w:line="252" w:lineRule="auto"/>
        <w:widowControl/>
      </w:pPr>
      <w:r>
        <w:rPr>
          <w:sz w:val="19"/>
        </w:rPr>
        <w:t>Active/Inactive</w:t>
      </w:r>
    </w:p>
    <w:p>
      <w:pPr>
        <w:spacing w:after="80" w:line="259" w:lineRule="auto"/>
        <w:widowControl/>
      </w:pPr>
      <w:r>
        <w:rPr>
          <w:i w:val="0"/>
          <w:sz w:val="20"/>
        </w:rPr>
        <w:t>Shu sababli Courses kartalarida “4.9 ★” kabi rating ko‘rsatilmaydi. Rating faqat real review tizimi joriy qilingandan keyin qo‘shiladi.</w:t>
      </w:r>
    </w:p>
    <w:p>
      <w:pPr>
        <w:pStyle w:val="Heading1"/>
        <w:spacing w:before="200" w:after="80"/>
        <w:keepNext/>
        <w:widowControl/>
      </w:pPr>
      <w:r>
        <w:t>13. Admin Panel</w:t>
      </w:r>
    </w:p>
    <w:p>
      <w:pPr>
        <w:pStyle w:val="Heading2"/>
        <w:spacing w:before="140" w:after="80"/>
        <w:keepNext/>
        <w:widowControl/>
      </w:pPr>
      <w:r>
        <w:t>13.1. Dashboard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KPI</w:t>
            </w:r>
          </w:p>
        </w:tc>
        <w:tc>
          <w:tcPr>
            <w:tcW w:type="dxa" w:w="691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MVP</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Total Users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Ha</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Active Enrollments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Ha</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Total Courses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Ha</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Free / Paid Courses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Ha</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Pending Enrollment Requests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Ha</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 Completion Rate</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Oddiy hisoblash bo‘lsa Ha; bo‘lmasa Phase 2</w:t>
            </w:r>
          </w:p>
        </w:tc>
      </w:tr>
      <w:tr>
        <w:trPr>
          <w:cantSplit/>
        </w:trPr>
        <w:tc>
          <w:tcPr>
            <w:tcW w:type="dxa" w:w="32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Test Statistics</w:t>
            </w:r>
          </w:p>
        </w:tc>
        <w:tc>
          <w:tcPr>
            <w:tcW w:type="dxa" w:w="69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Basic passed/failed counts; advanced analytics Phase 2</w:t>
            </w:r>
          </w:p>
        </w:tc>
      </w:tr>
    </w:tbl>
    <w:p>
      <w:pPr>
        <w:spacing w:after="40"/>
        <w:widowControl/>
      </w:pPr>
    </w:p>
    <w:p>
      <w:pPr>
        <w:pStyle w:val="Heading2"/>
        <w:spacing w:before="140" w:after="80"/>
        <w:keepNext/>
        <w:widowControl/>
      </w:pPr>
      <w:r>
        <w:t>13.2. Course Management</w:t>
      </w:r>
    </w:p>
    <w:p>
      <w:pPr>
        <w:pStyle w:val="ListBullet"/>
        <w:spacing w:after="40" w:line="252" w:lineRule="auto"/>
        <w:widowControl/>
      </w:pPr>
      <w:r>
        <w:rPr>
          <w:sz w:val="19"/>
        </w:rPr>
        <w:t>Course name</w:t>
      </w:r>
    </w:p>
    <w:p>
      <w:pPr>
        <w:pStyle w:val="ListBullet"/>
        <w:spacing w:after="40" w:line="252" w:lineRule="auto"/>
        <w:widowControl/>
      </w:pPr>
      <w:r>
        <w:rPr>
          <w:sz w:val="19"/>
        </w:rPr>
        <w:t>Slug</w:t>
      </w:r>
    </w:p>
    <w:p>
      <w:pPr>
        <w:pStyle w:val="ListBullet"/>
        <w:spacing w:after="40" w:line="252" w:lineRule="auto"/>
        <w:widowControl/>
      </w:pPr>
      <w:r>
        <w:rPr>
          <w:sz w:val="19"/>
        </w:rPr>
        <w:t>Short description</w:t>
      </w:r>
    </w:p>
    <w:p>
      <w:pPr>
        <w:pStyle w:val="ListBullet"/>
        <w:spacing w:after="40" w:line="252" w:lineRule="auto"/>
        <w:widowControl/>
      </w:pPr>
      <w:r>
        <w:rPr>
          <w:sz w:val="19"/>
        </w:rPr>
        <w:t>Full description</w:t>
      </w:r>
    </w:p>
    <w:p>
      <w:pPr>
        <w:pStyle w:val="ListBullet"/>
        <w:spacing w:after="40" w:line="252" w:lineRule="auto"/>
        <w:widowControl/>
      </w:pPr>
      <w:r>
        <w:rPr>
          <w:sz w:val="19"/>
        </w:rPr>
        <w:t>Course image</w:t>
      </w:r>
    </w:p>
    <w:p>
      <w:pPr>
        <w:pStyle w:val="ListBullet"/>
        <w:spacing w:after="40" w:line="252" w:lineRule="auto"/>
        <w:widowControl/>
      </w:pPr>
      <w:r>
        <w:rPr>
          <w:sz w:val="19"/>
        </w:rPr>
        <w:t>Category</w:t>
      </w:r>
    </w:p>
    <w:p>
      <w:pPr>
        <w:pStyle w:val="ListBullet"/>
        <w:spacing w:after="40" w:line="252" w:lineRule="auto"/>
        <w:widowControl/>
      </w:pPr>
      <w:r>
        <w:rPr>
          <w:sz w:val="19"/>
        </w:rPr>
        <w:t>Level</w:t>
      </w:r>
    </w:p>
    <w:p>
      <w:pPr>
        <w:pStyle w:val="ListBullet"/>
        <w:spacing w:after="40" w:line="252" w:lineRule="auto"/>
        <w:widowControl/>
      </w:pPr>
      <w:r>
        <w:rPr>
          <w:sz w:val="19"/>
        </w:rPr>
        <w:t>Instructor</w:t>
      </w:r>
    </w:p>
    <w:p>
      <w:pPr>
        <w:pStyle w:val="ListBullet"/>
        <w:spacing w:after="40" w:line="252" w:lineRule="auto"/>
        <w:widowControl/>
      </w:pPr>
      <w:r>
        <w:rPr>
          <w:sz w:val="19"/>
        </w:rPr>
        <w:t>Language</w:t>
      </w:r>
    </w:p>
    <w:p>
      <w:pPr>
        <w:pStyle w:val="ListBullet"/>
        <w:spacing w:after="40" w:line="252" w:lineRule="auto"/>
        <w:widowControl/>
      </w:pPr>
      <w:r>
        <w:rPr>
          <w:sz w:val="19"/>
        </w:rPr>
        <w:t>Duration</w:t>
      </w:r>
    </w:p>
    <w:p>
      <w:pPr>
        <w:pStyle w:val="ListBullet"/>
        <w:spacing w:after="40" w:line="252" w:lineRule="auto"/>
        <w:widowControl/>
      </w:pPr>
      <w:r>
        <w:rPr>
          <w:sz w:val="19"/>
        </w:rPr>
        <w:t>Price</w:t>
      </w:r>
    </w:p>
    <w:p>
      <w:pPr>
        <w:pStyle w:val="ListBullet"/>
        <w:spacing w:after="40" w:line="252" w:lineRule="auto"/>
        <w:widowControl/>
      </w:pPr>
      <w:r>
        <w:rPr>
          <w:sz w:val="19"/>
        </w:rPr>
        <w:t>is_free</w:t>
      </w:r>
    </w:p>
    <w:p>
      <w:pPr>
        <w:pStyle w:val="ListBullet"/>
        <w:spacing w:after="40" w:line="252" w:lineRule="auto"/>
        <w:widowControl/>
      </w:pPr>
      <w:r>
        <w:rPr>
          <w:sz w:val="19"/>
        </w:rPr>
        <w:t>Status: Draft/Published/Archived</w:t>
      </w:r>
    </w:p>
    <w:p>
      <w:pPr>
        <w:pStyle w:val="ListBullet"/>
        <w:spacing w:after="40" w:line="252" w:lineRule="auto"/>
        <w:widowControl/>
      </w:pPr>
      <w:r>
        <w:rPr>
          <w:sz w:val="19"/>
        </w:rPr>
        <w:t>Passing score</w:t>
      </w:r>
    </w:p>
    <w:p>
      <w:pPr>
        <w:pStyle w:val="ListBullet"/>
        <w:spacing w:after="40" w:line="252" w:lineRule="auto"/>
        <w:widowControl/>
      </w:pPr>
      <w:r>
        <w:rPr>
          <w:sz w:val="19"/>
        </w:rPr>
        <w:t>Telegram/support URL</w:t>
      </w:r>
    </w:p>
    <w:p>
      <w:pPr>
        <w:pStyle w:val="ListBullet"/>
        <w:spacing w:after="40" w:line="252" w:lineRule="auto"/>
        <w:widowControl/>
      </w:pPr>
      <w:r>
        <w:rPr>
          <w:sz w:val="19"/>
        </w:rPr>
        <w:t>What You Will Learn items</w:t>
      </w:r>
    </w:p>
    <w:p>
      <w:pPr>
        <w:pStyle w:val="ListBullet"/>
        <w:spacing w:after="40" w:line="252" w:lineRule="auto"/>
        <w:widowControl/>
      </w:pPr>
      <w:r>
        <w:rPr>
          <w:sz w:val="19"/>
        </w:rPr>
        <w:t>Who Is This For items</w:t>
      </w:r>
    </w:p>
    <w:p>
      <w:pPr>
        <w:pStyle w:val="ListBullet"/>
        <w:spacing w:after="40" w:line="252" w:lineRule="auto"/>
        <w:widowControl/>
      </w:pPr>
      <w:r>
        <w:rPr>
          <w:sz w:val="19"/>
        </w:rPr>
        <w:t>Requirements</w:t>
      </w:r>
    </w:p>
    <w:p>
      <w:pPr>
        <w:pStyle w:val="ListBullet"/>
        <w:spacing w:after="40" w:line="252" w:lineRule="auto"/>
        <w:widowControl/>
      </w:pPr>
      <w:r>
        <w:rPr>
          <w:sz w:val="19"/>
        </w:rPr>
        <w:t>FAQ</w:t>
      </w:r>
    </w:p>
    <w:p>
      <w:pPr>
        <w:pStyle w:val="Heading2"/>
        <w:spacing w:before="140" w:after="80"/>
        <w:keepNext/>
        <w:widowControl/>
      </w:pPr>
      <w:r>
        <w:t>13.3. Module / Topic / Lesson Management</w:t>
      </w:r>
    </w:p>
    <w:p>
      <w:pPr>
        <w:pStyle w:val="ListBullet"/>
        <w:spacing w:after="40" w:line="252" w:lineRule="auto"/>
        <w:widowControl/>
      </w:pPr>
      <w:r>
        <w:rPr>
          <w:sz w:val="19"/>
        </w:rPr>
        <w:t>Create / Edit / Delete</w:t>
      </w:r>
    </w:p>
    <w:p>
      <w:pPr>
        <w:pStyle w:val="ListBullet"/>
        <w:spacing w:after="40" w:line="252" w:lineRule="auto"/>
        <w:widowControl/>
      </w:pPr>
      <w:r>
        <w:rPr>
          <w:sz w:val="19"/>
        </w:rPr>
        <w:t>Orderni o‘zgartirish — drag &amp; drop yoki numeric order</w:t>
      </w:r>
    </w:p>
    <w:p>
      <w:pPr>
        <w:pStyle w:val="ListBullet"/>
        <w:spacing w:after="40" w:line="252" w:lineRule="auto"/>
        <w:widowControl/>
      </w:pPr>
      <w:r>
        <w:rPr>
          <w:sz w:val="19"/>
        </w:rPr>
        <w:t>Lesson title</w:t>
      </w:r>
    </w:p>
    <w:p>
      <w:pPr>
        <w:pStyle w:val="ListBullet"/>
        <w:spacing w:after="40" w:line="252" w:lineRule="auto"/>
        <w:widowControl/>
      </w:pPr>
      <w:r>
        <w:rPr>
          <w:sz w:val="19"/>
        </w:rPr>
        <w:t>Video URL</w:t>
      </w:r>
    </w:p>
    <w:p>
      <w:pPr>
        <w:pStyle w:val="ListBullet"/>
        <w:spacing w:after="40" w:line="252" w:lineRule="auto"/>
        <w:widowControl/>
      </w:pPr>
      <w:r>
        <w:rPr>
          <w:sz w:val="19"/>
        </w:rPr>
        <w:t>Thumbnail — ixtiyoriy</w:t>
      </w:r>
    </w:p>
    <w:p>
      <w:pPr>
        <w:pStyle w:val="ListBullet"/>
        <w:spacing w:after="40" w:line="252" w:lineRule="auto"/>
        <w:widowControl/>
      </w:pPr>
      <w:r>
        <w:rPr>
          <w:sz w:val="19"/>
        </w:rPr>
        <w:t>Duration</w:t>
      </w:r>
    </w:p>
    <w:p>
      <w:pPr>
        <w:pStyle w:val="ListBullet"/>
        <w:spacing w:after="40" w:line="252" w:lineRule="auto"/>
        <w:widowControl/>
      </w:pPr>
      <w:r>
        <w:rPr>
          <w:sz w:val="19"/>
        </w:rPr>
        <w:t>Description</w:t>
      </w:r>
    </w:p>
    <w:p>
      <w:pPr>
        <w:pStyle w:val="ListBullet"/>
        <w:spacing w:after="40" w:line="252" w:lineRule="auto"/>
        <w:widowControl/>
      </w:pPr>
      <w:r>
        <w:rPr>
          <w:sz w:val="19"/>
        </w:rPr>
        <w:t>Text material</w:t>
      </w:r>
    </w:p>
    <w:p>
      <w:pPr>
        <w:pStyle w:val="ListBullet"/>
        <w:spacing w:after="40" w:line="252" w:lineRule="auto"/>
        <w:widowControl/>
      </w:pPr>
      <w:r>
        <w:rPr>
          <w:sz w:val="19"/>
        </w:rPr>
        <w:t>Free Preview checkbox</w:t>
      </w:r>
    </w:p>
    <w:p>
      <w:pPr>
        <w:pStyle w:val="ListBullet"/>
        <w:spacing w:after="40" w:line="252" w:lineRule="auto"/>
        <w:widowControl/>
      </w:pPr>
      <w:r>
        <w:rPr>
          <w:sz w:val="19"/>
        </w:rPr>
        <w:t>Required checkbox</w:t>
      </w:r>
    </w:p>
    <w:p>
      <w:pPr>
        <w:pStyle w:val="ListBullet"/>
        <w:spacing w:after="40" w:line="252" w:lineRule="auto"/>
        <w:widowControl/>
      </w:pPr>
      <w:r>
        <w:rPr>
          <w:sz w:val="19"/>
        </w:rPr>
        <w:t>Practice text — topic darajasida</w:t>
      </w:r>
    </w:p>
    <w:p>
      <w:pPr>
        <w:pStyle w:val="Heading2"/>
        <w:spacing w:before="140" w:after="80"/>
        <w:keepNext/>
        <w:widowControl/>
      </w:pPr>
      <w:r>
        <w:t>13.4. Test Builder</w:t>
      </w:r>
    </w:p>
    <w:p>
      <w:pPr>
        <w:pStyle w:val="ListBullet"/>
        <w:spacing w:after="40" w:line="252" w:lineRule="auto"/>
        <w:widowControl/>
      </w:pPr>
      <w:r>
        <w:rPr>
          <w:sz w:val="19"/>
        </w:rPr>
        <w:t>Question text</w:t>
      </w:r>
    </w:p>
    <w:p>
      <w:pPr>
        <w:pStyle w:val="ListBullet"/>
        <w:spacing w:after="40" w:line="252" w:lineRule="auto"/>
        <w:widowControl/>
      </w:pPr>
      <w:r>
        <w:rPr>
          <w:sz w:val="19"/>
        </w:rPr>
        <w:t>4 answer variants</w:t>
      </w:r>
    </w:p>
    <w:p>
      <w:pPr>
        <w:pStyle w:val="ListBullet"/>
        <w:spacing w:after="40" w:line="252" w:lineRule="auto"/>
        <w:widowControl/>
      </w:pPr>
      <w:r>
        <w:rPr>
          <w:sz w:val="19"/>
        </w:rPr>
        <w:t>Correct answer</w:t>
      </w:r>
    </w:p>
    <w:p>
      <w:pPr>
        <w:pStyle w:val="ListBullet"/>
        <w:spacing w:after="40" w:line="252" w:lineRule="auto"/>
        <w:widowControl/>
      </w:pPr>
      <w:r>
        <w:rPr>
          <w:sz w:val="19"/>
        </w:rPr>
        <w:t>Order</w:t>
      </w:r>
    </w:p>
    <w:p>
      <w:pPr>
        <w:pStyle w:val="ListBullet"/>
        <w:spacing w:after="40" w:line="252" w:lineRule="auto"/>
        <w:widowControl/>
      </w:pPr>
      <w:r>
        <w:rPr>
          <w:sz w:val="19"/>
        </w:rPr>
        <w:t>Active/Inactive</w:t>
      </w:r>
    </w:p>
    <w:p>
      <w:pPr>
        <w:pStyle w:val="ListBullet"/>
        <w:spacing w:after="40" w:line="252" w:lineRule="auto"/>
        <w:widowControl/>
      </w:pPr>
      <w:r>
        <w:rPr>
          <w:sz w:val="19"/>
        </w:rPr>
        <w:t>Question count va passing score setting</w:t>
      </w:r>
    </w:p>
    <w:p>
      <w:pPr>
        <w:pStyle w:val="Heading2"/>
        <w:spacing w:before="140" w:after="80"/>
        <w:keepNext/>
        <w:widowControl/>
      </w:pPr>
      <w:r>
        <w:t>13.5. Enrollment Requests</w:t>
      </w:r>
    </w:p>
    <w:p>
      <w:pPr>
        <w:pStyle w:val="ListBullet"/>
        <w:spacing w:after="40" w:line="252" w:lineRule="auto"/>
        <w:widowControl/>
      </w:pPr>
      <w:r>
        <w:rPr>
          <w:sz w:val="19"/>
        </w:rPr>
        <w:t>Pending/Approved/Rejected filter</w:t>
      </w:r>
    </w:p>
    <w:p>
      <w:pPr>
        <w:pStyle w:val="ListBullet"/>
        <w:spacing w:after="40" w:line="252" w:lineRule="auto"/>
        <w:widowControl/>
      </w:pPr>
      <w:r>
        <w:rPr>
          <w:sz w:val="19"/>
        </w:rPr>
        <w:t>Student info</w:t>
      </w:r>
    </w:p>
    <w:p>
      <w:pPr>
        <w:pStyle w:val="ListBullet"/>
        <w:spacing w:after="40" w:line="252" w:lineRule="auto"/>
        <w:widowControl/>
      </w:pPr>
      <w:r>
        <w:rPr>
          <w:sz w:val="19"/>
        </w:rPr>
        <w:t>Course info</w:t>
      </w:r>
    </w:p>
    <w:p>
      <w:pPr>
        <w:pStyle w:val="ListBullet"/>
        <w:spacing w:after="40" w:line="252" w:lineRule="auto"/>
        <w:widowControl/>
      </w:pPr>
      <w:r>
        <w:rPr>
          <w:sz w:val="19"/>
        </w:rPr>
        <w:t>Phone / Telegram</w:t>
      </w:r>
    </w:p>
    <w:p>
      <w:pPr>
        <w:pStyle w:val="ListBullet"/>
        <w:spacing w:after="40" w:line="252" w:lineRule="auto"/>
        <w:widowControl/>
      </w:pPr>
      <w:r>
        <w:rPr>
          <w:sz w:val="19"/>
        </w:rPr>
        <w:t>Request date</w:t>
      </w:r>
    </w:p>
    <w:p>
      <w:pPr>
        <w:pStyle w:val="ListBullet"/>
        <w:spacing w:after="40" w:line="252" w:lineRule="auto"/>
        <w:widowControl/>
      </w:pPr>
      <w:r>
        <w:rPr>
          <w:sz w:val="19"/>
        </w:rPr>
        <w:t>Approve / Reject actions</w:t>
      </w:r>
    </w:p>
    <w:p>
      <w:pPr>
        <w:pStyle w:val="ListBullet"/>
        <w:spacing w:after="40" w:line="252" w:lineRule="auto"/>
        <w:widowControl/>
      </w:pPr>
      <w:r>
        <w:rPr>
          <w:sz w:val="19"/>
        </w:rPr>
        <w:t>Approval date va admin audit info</w:t>
      </w:r>
    </w:p>
    <w:p>
      <w:pPr>
        <w:pStyle w:val="Heading2"/>
        <w:spacing w:before="140" w:after="80"/>
        <w:keepNext/>
        <w:widowControl/>
      </w:pPr>
      <w:r>
        <w:t>13.6. User Management</w:t>
      </w:r>
    </w:p>
    <w:p>
      <w:pPr>
        <w:pStyle w:val="ListBullet"/>
        <w:spacing w:after="40" w:line="252" w:lineRule="auto"/>
        <w:widowControl/>
      </w:pPr>
      <w:r>
        <w:rPr>
          <w:sz w:val="19"/>
        </w:rPr>
        <w:t>Users list va search</w:t>
      </w:r>
    </w:p>
    <w:p>
      <w:pPr>
        <w:pStyle w:val="ListBullet"/>
        <w:spacing w:after="40" w:line="252" w:lineRule="auto"/>
        <w:widowControl/>
      </w:pPr>
      <w:r>
        <w:rPr>
          <w:sz w:val="19"/>
        </w:rPr>
        <w:t>User profile</w:t>
      </w:r>
    </w:p>
    <w:p>
      <w:pPr>
        <w:pStyle w:val="ListBullet"/>
        <w:spacing w:after="40" w:line="252" w:lineRule="auto"/>
        <w:widowControl/>
      </w:pPr>
      <w:r>
        <w:rPr>
          <w:sz w:val="19"/>
        </w:rPr>
        <w:t>Userni block/unblock qilish</w:t>
      </w:r>
    </w:p>
    <w:p>
      <w:pPr>
        <w:pStyle w:val="ListBullet"/>
        <w:spacing w:after="40" w:line="252" w:lineRule="auto"/>
        <w:widowControl/>
      </w:pPr>
      <w:r>
        <w:rPr>
          <w:sz w:val="19"/>
        </w:rPr>
        <w:t>Course assign/remove</w:t>
      </w:r>
    </w:p>
    <w:p>
      <w:pPr>
        <w:pStyle w:val="ListBullet"/>
        <w:spacing w:after="40" w:line="252" w:lineRule="auto"/>
        <w:widowControl/>
      </w:pPr>
      <w:r>
        <w:rPr>
          <w:sz w:val="19"/>
        </w:rPr>
        <w:t>Enrollments</w:t>
      </w:r>
    </w:p>
    <w:p>
      <w:pPr>
        <w:pStyle w:val="ListBullet"/>
        <w:spacing w:after="40" w:line="252" w:lineRule="auto"/>
        <w:widowControl/>
      </w:pPr>
      <w:r>
        <w:rPr>
          <w:sz w:val="19"/>
        </w:rPr>
        <w:t>Progress</w:t>
      </w:r>
    </w:p>
    <w:p>
      <w:pPr>
        <w:pStyle w:val="ListBullet"/>
        <w:spacing w:after="40" w:line="252" w:lineRule="auto"/>
        <w:widowControl/>
      </w:pPr>
      <w:r>
        <w:rPr>
          <w:sz w:val="19"/>
        </w:rPr>
        <w:t>Test attempts</w:t>
      </w:r>
    </w:p>
    <w:p>
      <w:pPr>
        <w:pStyle w:val="ListBullet"/>
        <w:spacing w:after="40" w:line="252" w:lineRule="auto"/>
        <w:widowControl/>
      </w:pPr>
      <w:r>
        <w:rPr>
          <w:sz w:val="19"/>
        </w:rPr>
        <w:t>Manual access berish</w:t>
      </w:r>
    </w:p>
    <w:p>
      <w:pPr>
        <w:pStyle w:val="Heading2"/>
        <w:spacing w:before="140" w:after="80"/>
        <w:keepNext/>
        <w:widowControl/>
      </w:pPr>
      <w:r>
        <w:t>13.7. Instructor Management</w:t>
      </w:r>
    </w:p>
    <w:p>
      <w:pPr>
        <w:pStyle w:val="ListBullet"/>
        <w:spacing w:after="40" w:line="252" w:lineRule="auto"/>
        <w:widowControl/>
      </w:pPr>
      <w:r>
        <w:rPr>
          <w:sz w:val="19"/>
        </w:rPr>
        <w:t>Instructor CRUD</w:t>
      </w:r>
    </w:p>
    <w:p>
      <w:pPr>
        <w:pStyle w:val="ListBullet"/>
        <w:spacing w:after="40" w:line="252" w:lineRule="auto"/>
        <w:widowControl/>
      </w:pPr>
      <w:r>
        <w:rPr>
          <w:sz w:val="19"/>
        </w:rPr>
        <w:t>Profile fields</w:t>
      </w:r>
    </w:p>
    <w:p>
      <w:pPr>
        <w:pStyle w:val="ListBullet"/>
        <w:spacing w:after="40" w:line="252" w:lineRule="auto"/>
        <w:widowControl/>
      </w:pPr>
      <w:r>
        <w:rPr>
          <w:sz w:val="19"/>
        </w:rPr>
        <w:t>Active/Inactive</w:t>
      </w:r>
    </w:p>
    <w:p>
      <w:pPr>
        <w:pStyle w:val="ListBullet"/>
        <w:spacing w:after="40" w:line="252" w:lineRule="auto"/>
        <w:widowControl/>
      </w:pPr>
      <w:r>
        <w:rPr>
          <w:sz w:val="19"/>
        </w:rPr>
        <w:t>Instructorni bir yoki bir nechta kursga biriktirish</w:t>
      </w:r>
    </w:p>
    <w:p>
      <w:pPr>
        <w:pStyle w:val="Heading2"/>
        <w:spacing w:before="140" w:after="80"/>
        <w:keepNext/>
        <w:widowControl/>
      </w:pPr>
      <w:r>
        <w:t>13.8. Testimonials Management</w:t>
      </w:r>
    </w:p>
    <w:p>
      <w:pPr>
        <w:pStyle w:val="ListBullet"/>
        <w:spacing w:after="40" w:line="252" w:lineRule="auto"/>
        <w:widowControl/>
      </w:pPr>
      <w:r>
        <w:rPr>
          <w:sz w:val="19"/>
        </w:rPr>
        <w:t>CRUD</w:t>
      </w:r>
    </w:p>
    <w:p>
      <w:pPr>
        <w:pStyle w:val="ListBullet"/>
        <w:spacing w:after="40" w:line="252" w:lineRule="auto"/>
        <w:widowControl/>
      </w:pPr>
      <w:r>
        <w:rPr>
          <w:sz w:val="19"/>
        </w:rPr>
        <w:t>Active/Inactive</w:t>
      </w:r>
    </w:p>
    <w:p>
      <w:pPr>
        <w:pStyle w:val="ListBullet"/>
        <w:spacing w:after="40" w:line="252" w:lineRule="auto"/>
        <w:widowControl/>
      </w:pPr>
      <w:r>
        <w:rPr>
          <w:sz w:val="19"/>
        </w:rPr>
        <w:t>Display order</w:t>
      </w:r>
    </w:p>
    <w:p>
      <w:pPr>
        <w:pStyle w:val="Heading2"/>
        <w:spacing w:before="140" w:after="80"/>
        <w:keepNext/>
        <w:widowControl/>
      </w:pPr>
      <w:r>
        <w:t>13.9. Categories</w:t>
      </w:r>
    </w:p>
    <w:p>
      <w:pPr>
        <w:pStyle w:val="ListBullet"/>
        <w:spacing w:after="40" w:line="252" w:lineRule="auto"/>
        <w:widowControl/>
      </w:pPr>
      <w:r>
        <w:rPr>
          <w:sz w:val="19"/>
        </w:rPr>
        <w:t>Category name</w:t>
      </w:r>
    </w:p>
    <w:p>
      <w:pPr>
        <w:pStyle w:val="ListBullet"/>
        <w:spacing w:after="40" w:line="252" w:lineRule="auto"/>
        <w:widowControl/>
      </w:pPr>
      <w:r>
        <w:rPr>
          <w:sz w:val="19"/>
        </w:rPr>
        <w:t>Slug</w:t>
      </w:r>
    </w:p>
    <w:p>
      <w:pPr>
        <w:pStyle w:val="ListBullet"/>
        <w:spacing w:after="40" w:line="252" w:lineRule="auto"/>
        <w:widowControl/>
      </w:pPr>
      <w:r>
        <w:rPr>
          <w:sz w:val="19"/>
        </w:rPr>
        <w:t>Icon/image — ixtiyoriy</w:t>
      </w:r>
    </w:p>
    <w:p>
      <w:pPr>
        <w:pStyle w:val="ListBullet"/>
        <w:spacing w:after="40" w:line="252" w:lineRule="auto"/>
        <w:widowControl/>
      </w:pPr>
      <w:r>
        <w:rPr>
          <w:sz w:val="19"/>
        </w:rPr>
        <w:t>Order</w:t>
      </w:r>
    </w:p>
    <w:p>
      <w:pPr>
        <w:pStyle w:val="ListBullet"/>
        <w:spacing w:after="40" w:line="252" w:lineRule="auto"/>
        <w:widowControl/>
      </w:pPr>
      <w:r>
        <w:rPr>
          <w:sz w:val="19"/>
        </w:rPr>
        <w:t>Active/Inactive</w:t>
      </w:r>
    </w:p>
    <w:p>
      <w:pPr>
        <w:pStyle w:val="Heading1"/>
        <w:spacing w:before="200" w:after="80"/>
        <w:keepNext/>
        <w:widowControl/>
      </w:pPr>
      <w:r>
        <w:t>14. Search va Filter</w:t>
      </w:r>
    </w:p>
    <w:p>
      <w:pPr>
        <w:spacing w:after="80" w:line="259" w:lineRule="auto"/>
        <w:widowControl/>
      </w:pPr>
      <w:r>
        <w:rPr>
          <w:i w:val="0"/>
          <w:sz w:val="20"/>
        </w:rPr>
        <w:t>MVP Courses sahifasida server yoki backend darajasida oddiy search/filter mavjud bo‘ladi.</w:t>
      </w:r>
    </w:p>
    <w:p>
      <w:pPr>
        <w:pStyle w:val="ListBullet"/>
        <w:spacing w:after="40" w:line="252" w:lineRule="auto"/>
        <w:widowControl/>
      </w:pPr>
      <w:r>
        <w:rPr>
          <w:sz w:val="19"/>
        </w:rPr>
        <w:t>Search by course name</w:t>
      </w:r>
    </w:p>
    <w:p>
      <w:pPr>
        <w:pStyle w:val="ListBullet"/>
        <w:spacing w:after="40" w:line="252" w:lineRule="auto"/>
        <w:widowControl/>
      </w:pPr>
      <w:r>
        <w:rPr>
          <w:sz w:val="19"/>
        </w:rPr>
        <w:t>Category</w:t>
      </w:r>
    </w:p>
    <w:p>
      <w:pPr>
        <w:pStyle w:val="ListBullet"/>
        <w:spacing w:after="40" w:line="252" w:lineRule="auto"/>
        <w:widowControl/>
      </w:pPr>
      <w:r>
        <w:rPr>
          <w:sz w:val="19"/>
        </w:rPr>
        <w:t>Level</w:t>
      </w:r>
    </w:p>
    <w:p>
      <w:pPr>
        <w:pStyle w:val="ListBullet"/>
        <w:spacing w:after="40" w:line="252" w:lineRule="auto"/>
        <w:widowControl/>
      </w:pPr>
      <w:r>
        <w:rPr>
          <w:sz w:val="19"/>
        </w:rPr>
        <w:t>Language</w:t>
      </w:r>
    </w:p>
    <w:p>
      <w:pPr>
        <w:pStyle w:val="ListBullet"/>
        <w:spacing w:after="40" w:line="252" w:lineRule="auto"/>
        <w:widowControl/>
      </w:pPr>
      <w:r>
        <w:rPr>
          <w:sz w:val="19"/>
        </w:rPr>
        <w:t>Price: Free/Paid</w:t>
      </w:r>
    </w:p>
    <w:p>
      <w:pPr>
        <w:spacing w:after="80" w:line="259" w:lineRule="auto"/>
        <w:widowControl/>
      </w:pPr>
      <w:r>
        <w:rPr>
          <w:i w:val="0"/>
          <w:sz w:val="20"/>
        </w:rPr>
        <w:t>Sort — Popular/Newest/Price kabi variantlar MVP uchun majburiy emas; Phase 2ga qoldirilishi mumkin.</w:t>
      </w:r>
    </w:p>
    <w:p>
      <w:pPr>
        <w:pStyle w:val="Heading1"/>
        <w:spacing w:before="200" w:after="80"/>
        <w:keepNext/>
        <w:widowControl/>
      </w:pPr>
      <w:r>
        <w:t>15. Xabarnomalar va statuslar</w:t>
      </w:r>
    </w:p>
    <w:p>
      <w:pPr>
        <w:spacing w:after="80" w:line="259" w:lineRule="auto"/>
        <w:widowControl/>
      </w:pPr>
      <w:r>
        <w:rPr>
          <w:i w:val="0"/>
          <w:sz w:val="20"/>
        </w:rPr>
        <w:t>MVPda push notification, SMS yoki murakkab notification center talab qilinmaydi. Muhim holatlar UI statuslari bilan ko‘rsatiladi.</w:t>
      </w:r>
    </w:p>
    <w:p>
      <w:pPr>
        <w:pStyle w:val="ListBullet"/>
        <w:spacing w:after="40" w:line="252" w:lineRule="auto"/>
        <w:widowControl/>
      </w:pPr>
      <w:r>
        <w:rPr>
          <w:sz w:val="19"/>
        </w:rPr>
        <w:t>Enrollment request yuborilganda success message.</w:t>
      </w:r>
    </w:p>
    <w:p>
      <w:pPr>
        <w:pStyle w:val="ListBullet"/>
        <w:spacing w:after="40" w:line="252" w:lineRule="auto"/>
        <w:widowControl/>
      </w:pPr>
      <w:r>
        <w:rPr>
          <w:sz w:val="19"/>
        </w:rPr>
        <w:t>Pending request Course Details yoki Dashboardda status sifatida ko‘rinishi mumkin.</w:t>
      </w:r>
    </w:p>
    <w:p>
      <w:pPr>
        <w:pStyle w:val="ListBullet"/>
        <w:spacing w:after="40" w:line="252" w:lineRule="auto"/>
        <w:widowControl/>
      </w:pPr>
      <w:r>
        <w:rPr>
          <w:sz w:val="19"/>
        </w:rPr>
        <w:t>Approve bo‘lganda kurs My Courses’da paydo bo‘ladi.</w:t>
      </w:r>
    </w:p>
    <w:p>
      <w:pPr>
        <w:pStyle w:val="ListBullet"/>
        <w:spacing w:after="40" w:line="252" w:lineRule="auto"/>
        <w:widowControl/>
      </w:pPr>
      <w:r>
        <w:rPr>
          <w:sz w:val="19"/>
        </w:rPr>
        <w:t>Password reset uchun email yuborish talab qilinadi.</w:t>
      </w:r>
    </w:p>
    <w:p>
      <w:pPr>
        <w:spacing w:after="80" w:line="259" w:lineRule="auto"/>
        <w:widowControl/>
      </w:pPr>
      <w:r>
        <w:rPr>
          <w:i w:val="0"/>
          <w:sz w:val="20"/>
        </w:rPr>
        <w:t>Email marketing, SMS va Telegram bot notification Phase 2/3ga qoldiriladi.</w:t>
      </w:r>
    </w:p>
    <w:p>
      <w:pPr>
        <w:pStyle w:val="Heading1"/>
        <w:spacing w:before="200" w:after="80"/>
        <w:keepNext/>
        <w:widowControl/>
      </w:pPr>
      <w:r>
        <w:t>16. Video strategiyasi</w:t>
      </w:r>
    </w:p>
    <w:tbl>
      <w:tblPr>
        <w:tblW w:type="auto" w:w="0"/>
        <w:jc w:val="center"/>
        <w:tblLayout w:type="autofit"/>
        <w:tblLook w:firstColumn="1" w:firstRow="1" w:lastColumn="0" w:lastRow="0" w:noHBand="0" w:noVBand="1" w:val="04A0"/>
      </w:tblPr>
      <w:tblGrid>
        <w:gridCol w:w="10166"/>
      </w:tblGrid>
      <w:tr>
        <w:trPr>
          <w:cantSplit/>
        </w:trPr>
        <w:tc>
          <w:tcPr>
            <w:tcW w:type="dxa" w:w="10166"/>
            <w:shd w:fill="F0FDF4"/>
            <w:tcBorders>
              <w:top w:val="single" w:sz="4" w:space="0" w:color="F0FDF4"/>
              <w:left w:val="single" w:sz="4" w:space="0" w:color="F0FDF4"/>
              <w:bottom w:val="single" w:sz="4" w:space="0" w:color="F0FDF4"/>
              <w:right w:val="single" w:sz="4" w:space="0" w:color="F0FDF4"/>
              <w:insideH w:val="single" w:sz="4" w:space="0" w:color="F0FDF4"/>
              <w:insideV w:val="single" w:sz="4" w:space="0" w:color="F0FDF4"/>
            </w:tcBorders>
            <w:tcMar>
              <w:top w:w="140" w:type="dxa"/>
              <w:start w:w="160" w:type="dxa"/>
              <w:bottom w:w="140" w:type="dxa"/>
              <w:end w:w="160" w:type="dxa"/>
            </w:tcMar>
          </w:tcPr>
          <w:p>
            <w:pPr>
              <w:spacing w:after="40"/>
            </w:pPr>
            <w:r>
              <w:rPr>
                <w:b/>
                <w:color w:val="166534"/>
                <w:sz w:val="20"/>
              </w:rPr>
              <w:t>MVPda tavsiya</w:t>
            </w:r>
          </w:p>
          <w:p>
            <w:pPr>
              <w:spacing w:after="0" w:line="252" w:lineRule="auto"/>
            </w:pPr>
            <w:r>
              <w:rPr>
                <w:color w:val="334155"/>
                <w:sz w:val="19"/>
              </w:rPr>
              <w:t>Adminning katta video fayllarni to‘g‘ridan-to‘g‘ri NeoSkill serveriga upload qilishi majburiy emas. V1.1 uchun managed video hosting/storage xizmatidan olingan Video URL yoki embed/stream URL bilan ishlash soddaroq va barqarorroq.</w:t>
            </w:r>
          </w:p>
        </w:tc>
      </w:tr>
    </w:tbl>
    <w:p>
      <w:pPr>
        <w:spacing w:after="20"/>
        <w:widowControl/>
      </w:pPr>
    </w:p>
    <w:p>
      <w:pPr>
        <w:pStyle w:val="Heading2"/>
        <w:spacing w:before="140" w:after="80"/>
        <w:keepNext/>
        <w:widowControl/>
      </w:pPr>
      <w:r>
        <w:t>16.1. MVP video maydonlari</w:t>
      </w:r>
    </w:p>
    <w:p>
      <w:pPr>
        <w:pStyle w:val="ListBullet"/>
        <w:spacing w:after="40" w:line="252" w:lineRule="auto"/>
        <w:widowControl/>
      </w:pPr>
      <w:r>
        <w:rPr>
          <w:sz w:val="19"/>
        </w:rPr>
        <w:t>Video title</w:t>
      </w:r>
    </w:p>
    <w:p>
      <w:pPr>
        <w:pStyle w:val="ListBullet"/>
        <w:spacing w:after="40" w:line="252" w:lineRule="auto"/>
        <w:widowControl/>
      </w:pPr>
      <w:r>
        <w:rPr>
          <w:sz w:val="19"/>
        </w:rPr>
        <w:t>Video URL / stream URL</w:t>
      </w:r>
    </w:p>
    <w:p>
      <w:pPr>
        <w:pStyle w:val="ListBullet"/>
        <w:spacing w:after="40" w:line="252" w:lineRule="auto"/>
        <w:widowControl/>
      </w:pPr>
      <w:r>
        <w:rPr>
          <w:sz w:val="19"/>
        </w:rPr>
        <w:t>Duration</w:t>
      </w:r>
    </w:p>
    <w:p>
      <w:pPr>
        <w:pStyle w:val="ListBullet"/>
        <w:spacing w:after="40" w:line="252" w:lineRule="auto"/>
        <w:widowControl/>
      </w:pPr>
      <w:r>
        <w:rPr>
          <w:sz w:val="19"/>
        </w:rPr>
        <w:t>Thumbnail — ixtiyoriy</w:t>
      </w:r>
    </w:p>
    <w:p>
      <w:pPr>
        <w:pStyle w:val="ListBullet"/>
        <w:spacing w:after="40" w:line="252" w:lineRule="auto"/>
        <w:widowControl/>
      </w:pPr>
      <w:r>
        <w:rPr>
          <w:sz w:val="19"/>
        </w:rPr>
        <w:t>Description</w:t>
      </w:r>
    </w:p>
    <w:p>
      <w:pPr>
        <w:pStyle w:val="ListBullet"/>
        <w:spacing w:after="40" w:line="252" w:lineRule="auto"/>
        <w:widowControl/>
      </w:pPr>
      <w:r>
        <w:rPr>
          <w:sz w:val="19"/>
        </w:rPr>
        <w:t>Order</w:t>
      </w:r>
    </w:p>
    <w:p>
      <w:pPr>
        <w:pStyle w:val="Heading2"/>
        <w:spacing w:before="140" w:after="80"/>
        <w:keepNext/>
        <w:widowControl/>
      </w:pPr>
      <w:r>
        <w:t>16.2. Phase 2+</w:t>
      </w:r>
    </w:p>
    <w:p>
      <w:pPr>
        <w:pStyle w:val="ListBullet"/>
        <w:spacing w:after="40" w:line="252" w:lineRule="auto"/>
        <w:widowControl/>
      </w:pPr>
      <w:r>
        <w:rPr>
          <w:sz w:val="19"/>
        </w:rPr>
        <w:t>Direct admin upload</w:t>
      </w:r>
    </w:p>
    <w:p>
      <w:pPr>
        <w:pStyle w:val="ListBullet"/>
        <w:spacing w:after="40" w:line="252" w:lineRule="auto"/>
        <w:widowControl/>
      </w:pPr>
      <w:r>
        <w:rPr>
          <w:sz w:val="19"/>
        </w:rPr>
        <w:t>Object storage</w:t>
      </w:r>
    </w:p>
    <w:p>
      <w:pPr>
        <w:pStyle w:val="ListBullet"/>
        <w:spacing w:after="40" w:line="252" w:lineRule="auto"/>
        <w:widowControl/>
      </w:pPr>
      <w:r>
        <w:rPr>
          <w:sz w:val="19"/>
        </w:rPr>
        <w:t>Transcoding</w:t>
      </w:r>
    </w:p>
    <w:p>
      <w:pPr>
        <w:pStyle w:val="ListBullet"/>
        <w:spacing w:after="40" w:line="252" w:lineRule="auto"/>
        <w:widowControl/>
      </w:pPr>
      <w:r>
        <w:rPr>
          <w:sz w:val="19"/>
        </w:rPr>
        <w:t>Adaptive streaming</w:t>
      </w:r>
    </w:p>
    <w:p>
      <w:pPr>
        <w:pStyle w:val="ListBullet"/>
        <w:spacing w:after="40" w:line="252" w:lineRule="auto"/>
        <w:widowControl/>
      </w:pPr>
      <w:r>
        <w:rPr>
          <w:sz w:val="19"/>
        </w:rPr>
        <w:t>CDN</w:t>
      </w:r>
    </w:p>
    <w:p>
      <w:pPr>
        <w:pStyle w:val="ListBullet"/>
        <w:spacing w:after="40" w:line="252" w:lineRule="auto"/>
        <w:widowControl/>
      </w:pPr>
      <w:r>
        <w:rPr>
          <w:sz w:val="19"/>
        </w:rPr>
        <w:t>Video security/DRM — talab bo‘lsa</w:t>
      </w:r>
    </w:p>
    <w:p>
      <w:pPr>
        <w:pStyle w:val="Heading1"/>
        <w:spacing w:before="200" w:after="80"/>
        <w:keepNext/>
        <w:widowControl/>
      </w:pPr>
      <w:r>
        <w:t>17. Nofunksional talablar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Yo‘nalish</w:t>
            </w:r>
          </w:p>
        </w:tc>
        <w:tc>
          <w:tcPr>
            <w:tcW w:type="dxa" w:w="777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Talab</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Responsive</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Desktop, tablet va mobile’da to‘liq ishlashi.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UX</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Minimal clicks, tushunarli statuslar va consistent navigation.</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Design System</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Rang, typography, spacing, button, form va card komponentlari bir xil.</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Performance</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Optimized images, lazy loading, caching imkoniyatlari; public sahifalar tez ochilishi.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Accessibility</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Form label, keyboard focus, kontrast va semantic headinglarga e’tibor.</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SEO</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Public Course va Landing sahifalari uchun title, description, clean URL va Open Graph meta.</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Scalability</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Backend va database keyinchalik payment, certificate, reviews va instructor cabinet bilan kengayadigan bo‘lishi.</w:t>
            </w:r>
          </w:p>
        </w:tc>
      </w:tr>
      <w:tr>
        <w:trPr>
          <w:cantSplit/>
        </w:trPr>
        <w:tc>
          <w:tcPr>
            <w:tcW w:type="dxa" w:w="23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Maintainability</w:t>
            </w:r>
          </w:p>
        </w:tc>
        <w:tc>
          <w:tcPr>
            <w:tcW w:type="dxa" w:w="777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Frontend/backendda aniq module struktura, validation va error handling.</w:t>
            </w:r>
          </w:p>
        </w:tc>
      </w:tr>
    </w:tbl>
    <w:p>
      <w:pPr>
        <w:spacing w:after="40"/>
        <w:widowControl/>
      </w:pPr>
    </w:p>
    <w:p>
      <w:pPr>
        <w:pStyle w:val="Heading1"/>
        <w:spacing w:before="200" w:after="80"/>
        <w:keepNext/>
        <w:widowControl/>
      </w:pPr>
      <w:r>
        <w:t>18. Xavfsizlik va ruxsatlar</w:t>
      </w:r>
    </w:p>
    <w:p>
      <w:pPr>
        <w:pStyle w:val="ListBullet"/>
        <w:spacing w:after="40" w:line="252" w:lineRule="auto"/>
        <w:widowControl/>
      </w:pPr>
      <w:r>
        <w:rPr>
          <w:sz w:val="19"/>
        </w:rPr>
        <w:t>Parollar kuchli hash algoritmi bilan saqlanadi.</w:t>
      </w:r>
    </w:p>
    <w:p>
      <w:pPr>
        <w:pStyle w:val="ListBullet"/>
        <w:spacing w:after="40" w:line="252" w:lineRule="auto"/>
        <w:widowControl/>
      </w:pPr>
      <w:r>
        <w:rPr>
          <w:sz w:val="19"/>
        </w:rPr>
        <w:t>Role-based access control: Guest / Student / Admin.</w:t>
      </w:r>
    </w:p>
    <w:p>
      <w:pPr>
        <w:pStyle w:val="ListBullet"/>
        <w:spacing w:after="40" w:line="252" w:lineRule="auto"/>
        <w:widowControl/>
      </w:pPr>
      <w:r>
        <w:rPr>
          <w:sz w:val="19"/>
        </w:rPr>
        <w:t>Student faqat o‘z enrollmentlariga tegishli protected course contentni ko‘ra oladi.</w:t>
      </w:r>
    </w:p>
    <w:p>
      <w:pPr>
        <w:pStyle w:val="ListBullet"/>
        <w:spacing w:after="40" w:line="252" w:lineRule="auto"/>
        <w:widowControl/>
      </w:pPr>
      <w:r>
        <w:rPr>
          <w:sz w:val="19"/>
        </w:rPr>
        <w:t>Admin endpointlari faqat Admin uchun.</w:t>
      </w:r>
    </w:p>
    <w:p>
      <w:pPr>
        <w:pStyle w:val="ListBullet"/>
        <w:spacing w:after="40" w:line="252" w:lineRule="auto"/>
        <w:widowControl/>
      </w:pPr>
      <w:r>
        <w:rPr>
          <w:sz w:val="19"/>
        </w:rPr>
        <w:t>Input validation va server-side authorization majburiy.</w:t>
      </w:r>
    </w:p>
    <w:p>
      <w:pPr>
        <w:pStyle w:val="ListBullet"/>
        <w:spacing w:after="40" w:line="252" w:lineRule="auto"/>
        <w:widowControl/>
      </w:pPr>
      <w:r>
        <w:rPr>
          <w:sz w:val="19"/>
        </w:rPr>
        <w:t>Rate limiting/login protection tavsiya etiladi.</w:t>
      </w:r>
    </w:p>
    <w:p>
      <w:pPr>
        <w:pStyle w:val="ListBullet"/>
        <w:spacing w:after="40" w:line="252" w:lineRule="auto"/>
        <w:widowControl/>
      </w:pPr>
      <w:r>
        <w:rPr>
          <w:sz w:val="19"/>
        </w:rPr>
        <w:t>Sensitive konfiguratsiyalar environment variables orqali saqlanadi.</w:t>
      </w:r>
    </w:p>
    <w:p>
      <w:pPr>
        <w:pStyle w:val="ListBullet"/>
        <w:spacing w:after="40" w:line="252" w:lineRule="auto"/>
        <w:widowControl/>
      </w:pPr>
      <w:r>
        <w:rPr>
          <w:sz w:val="19"/>
        </w:rPr>
        <w:t>Admin actions uchun minimal audit fields: created_at, updated_at, approved_by kabi maydonlar saqlanadi.</w:t>
      </w:r>
    </w:p>
    <w:tbl>
      <w:tblPr>
        <w:tblW w:type="auto" w:w="0"/>
        <w:jc w:val="center"/>
        <w:tblLayout w:type="autofit"/>
        <w:tblLook w:firstColumn="1" w:firstRow="1" w:lastColumn="0" w:lastRow="0" w:noHBand="0" w:noVBand="1" w:val="04A0"/>
      </w:tblPr>
      <w:tblGrid>
        <w:gridCol w:w="10166"/>
      </w:tblGrid>
      <w:tr>
        <w:trPr>
          <w:cantSplit/>
        </w:trPr>
        <w:tc>
          <w:tcPr>
            <w:tcW w:type="dxa" w:w="10166"/>
            <w:shd w:fill="FEF2F2"/>
            <w:tcBorders>
              <w:top w:val="single" w:sz="4" w:space="0" w:color="FEF2F2"/>
              <w:left w:val="single" w:sz="4" w:space="0" w:color="FEF2F2"/>
              <w:bottom w:val="single" w:sz="4" w:space="0" w:color="FEF2F2"/>
              <w:right w:val="single" w:sz="4" w:space="0" w:color="FEF2F2"/>
              <w:insideH w:val="single" w:sz="4" w:space="0" w:color="FEF2F2"/>
              <w:insideV w:val="single" w:sz="4" w:space="0" w:color="FEF2F2"/>
            </w:tcBorders>
            <w:tcMar>
              <w:top w:w="140" w:type="dxa"/>
              <w:start w:w="160" w:type="dxa"/>
              <w:bottom w:w="140" w:type="dxa"/>
              <w:end w:w="160" w:type="dxa"/>
            </w:tcMar>
          </w:tcPr>
          <w:p>
            <w:pPr>
              <w:spacing w:after="40"/>
            </w:pPr>
            <w:r>
              <w:rPr>
                <w:b/>
                <w:color w:val="991B1B"/>
                <w:sz w:val="20"/>
              </w:rPr>
              <w:t>Muhim</w:t>
            </w:r>
          </w:p>
          <w:p>
            <w:pPr>
              <w:spacing w:after="0" w:line="252" w:lineRule="auto"/>
            </w:pPr>
            <w:r>
              <w:rPr>
                <w:color w:val="334155"/>
                <w:sz w:val="19"/>
              </w:rPr>
              <w:t>Frontendda buttonni yashirish access control hisoblanmaydi. Course access va Admin huquqlari backendda tekshirilishi shart.</w:t>
            </w:r>
          </w:p>
        </w:tc>
      </w:tr>
    </w:tbl>
    <w:p>
      <w:pPr>
        <w:spacing w:after="20"/>
        <w:widowControl/>
      </w:pPr>
    </w:p>
    <w:p>
      <w:pPr>
        <w:pStyle w:val="Heading1"/>
        <w:spacing w:before="200" w:after="80"/>
        <w:keepNext/>
        <w:widowControl/>
      </w:pPr>
      <w:r>
        <w:t>19. Tavsiya etilgan texnologik stack</w:t>
      </w:r>
    </w:p>
    <w:p>
      <w:pPr>
        <w:spacing w:after="80" w:line="259" w:lineRule="auto"/>
        <w:widowControl/>
      </w:pPr>
      <w:r>
        <w:rPr>
          <w:i w:val="0"/>
          <w:sz w:val="20"/>
        </w:rPr>
        <w:t>Quyidagi stack tavsiya sifatida beriladi. Jamoa tajribasiga qarab o‘zgartirish mumkin. MVPda ortiqcha infra komponentlari majburiy qilinmaydi.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Qatlam</w:t>
            </w:r>
          </w:p>
        </w:tc>
        <w:tc>
          <w:tcPr>
            <w:tcW w:type="dxa" w:w="7848"/>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Tavsiya</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Frontend</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Next.js + TypeScript + Tailwind CSS</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Backend</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NestJS yoki Laravel yoki Django REST Framework — jamoa bilgan bittasi tanlanadi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Database</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PostgreSQL</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Cache</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Redis MVPda majburiy emas; kerak bo‘lganda Phase 2da</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Auth</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Session yoki JWT asosida; xavfsiz HTTP-only cookie yondashuvi tavsiya etiladi</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Video</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Managed hosting/storage + URL/stream integration</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File/Image storage</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S3-compatible storage yoki hosting provider storage</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Hosting</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VPS yoki cloud provider</w:t>
            </w:r>
          </w:p>
        </w:tc>
      </w:tr>
      <w:tr>
        <w:trPr>
          <w:cantSplit/>
        </w:trPr>
        <w:tc>
          <w:tcPr>
            <w:tcW w:type="dxa" w:w="2304"/>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Email</w:t>
            </w:r>
          </w:p>
        </w:tc>
        <w:tc>
          <w:tcPr>
            <w:tcW w:type="dxa" w:w="7848"/>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Transactional email provider yoki SMTP — reset password uchun</w:t>
            </w:r>
          </w:p>
        </w:tc>
      </w:tr>
    </w:tbl>
    <w:p>
      <w:pPr>
        <w:spacing w:after="40"/>
        <w:widowControl/>
      </w:pPr>
    </w:p>
    <w:p>
      <w:pPr>
        <w:pStyle w:val="Heading1"/>
        <w:spacing w:before="200" w:after="80"/>
        <w:keepNext/>
        <w:widowControl/>
      </w:pPr>
      <w:r>
        <w:t>20. Minimal ma’lumotlar modeli</w:t>
      </w:r>
    </w:p>
    <w:p>
      <w:pPr>
        <w:spacing w:after="80" w:line="259" w:lineRule="auto"/>
        <w:widowControl/>
      </w:pPr>
      <w:r>
        <w:rPr>
          <w:i w:val="0"/>
          <w:sz w:val="20"/>
        </w:rPr>
        <w:t>Bu bo‘lim database schema emas, developer uchun asosiy entity va relationlarni belgilaydi.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Entity</w:t>
            </w:r>
          </w:p>
        </w:tc>
        <w:tc>
          <w:tcPr>
            <w:tcW w:type="dxa" w:w="7416"/>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Asosiy bog‘lanish / vazifa</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User</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Role, profile, auth.</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Category</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 category.</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Instructor</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author/profile.</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Category, Instructor, price/free, landing content.</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Module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ichidagi bo‘lim.</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Topic</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Module ichidagi mavzu.</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Lesson</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Topic ichidagi video/text lesson.</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Practice</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Topic uchun optional simple task.</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Test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Topicga bog‘langan test va passing score.</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Question</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Test savoli va variantlari.</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Enrollment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User ↔ Course access holati.</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EnrollmentRequest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Paid course uchun pending/approved/rejected so‘rov.</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LessonProgress</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User ↔ Lesson completion va optional video position.</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PracticeProgress</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User ↔ Practice completion.</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TestAttempt</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Score, result, attempt timestamps.</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CourseProgress</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Hisoblanadigan yoki cached umumiy progress.</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FAQ</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FAQ.</w:t>
            </w:r>
          </w:p>
        </w:tc>
      </w:tr>
      <w:tr>
        <w:trPr>
          <w:cantSplit/>
        </w:trPr>
        <w:tc>
          <w:tcPr>
            <w:tcW w:type="dxa" w:w="273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Testimonial</w:t>
            </w:r>
          </w:p>
        </w:tc>
        <w:tc>
          <w:tcPr>
            <w:tcW w:type="dxa" w:w="7416"/>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Admin-managed social proof.</w:t>
            </w:r>
          </w:p>
        </w:tc>
      </w:tr>
    </w:tbl>
    <w:p>
      <w:pPr>
        <w:spacing w:after="40"/>
        <w:widowControl/>
      </w:pPr>
    </w:p>
    <w:p>
      <w:pPr>
        <w:pStyle w:val="Heading1"/>
        <w:spacing w:before="200" w:after="80"/>
        <w:keepNext/>
        <w:widowControl/>
      </w:pPr>
      <w:r>
        <w:t>21. MVP scope</w:t>
      </w:r>
    </w:p>
    <w:tbl>
      <w:tblPr>
        <w:tblW w:type="auto" w:w="0"/>
        <w:jc w:val="center"/>
        <w:tblLayout w:type="autofit"/>
        <w:tblLook w:firstColumn="1" w:firstRow="1" w:lastColumn="0" w:lastRow="0" w:noHBand="0" w:noVBand="1" w:val="04A0"/>
      </w:tblPr>
      <w:tblGrid>
        <w:gridCol w:w="10166"/>
      </w:tblGrid>
      <w:tr>
        <w:trPr>
          <w:cantSplit/>
        </w:trPr>
        <w:tc>
          <w:tcPr>
            <w:tcW w:type="dxa" w:w="10166"/>
            <w:shd w:fill="F0FDF4"/>
            <w:tcBorders>
              <w:top w:val="single" w:sz="4" w:space="0" w:color="F0FDF4"/>
              <w:left w:val="single" w:sz="4" w:space="0" w:color="F0FDF4"/>
              <w:bottom w:val="single" w:sz="4" w:space="0" w:color="F0FDF4"/>
              <w:right w:val="single" w:sz="4" w:space="0" w:color="F0FDF4"/>
              <w:insideH w:val="single" w:sz="4" w:space="0" w:color="F0FDF4"/>
              <w:insideV w:val="single" w:sz="4" w:space="0" w:color="F0FDF4"/>
            </w:tcBorders>
            <w:tcMar>
              <w:top w:w="140" w:type="dxa"/>
              <w:start w:w="160" w:type="dxa"/>
              <w:bottom w:w="140" w:type="dxa"/>
              <w:end w:w="160" w:type="dxa"/>
            </w:tcMar>
          </w:tcPr>
          <w:p>
            <w:pPr>
              <w:spacing w:after="40"/>
            </w:pPr>
            <w:r>
              <w:rPr>
                <w:b/>
                <w:color w:val="166534"/>
                <w:sz w:val="20"/>
              </w:rPr>
              <w:t>MVP = ishga tushirish uchun yetarli versiya</w:t>
            </w:r>
          </w:p>
          <w:p>
            <w:pPr>
              <w:spacing w:after="0" w:line="252" w:lineRule="auto"/>
            </w:pPr>
            <w:r>
              <w:rPr>
                <w:color w:val="334155"/>
                <w:sz w:val="19"/>
              </w:rPr>
              <w:t>MVPning maqsadi barcha mumkin bo‘lgan funksiyani qurish emas. Asosiy maqsad — foydalanuvchi kursni topishi, yozilishi, o‘rganishi va admin platformani mustaqil boshqara olishi.</w:t>
            </w:r>
          </w:p>
        </w:tc>
      </w:tr>
    </w:tbl>
    <w:p>
      <w:pPr>
        <w:spacing w:after="20"/>
        <w:widowControl/>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547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Modul</w:t>
            </w:r>
          </w:p>
        </w:tc>
        <w:tc>
          <w:tcPr>
            <w:tcW w:type="dxa" w:w="468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MVP</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Landing / Public pages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 Catalog</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Details + marketing blocks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Registration / Login</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Free Auto Enrollment</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Paid Manual Enrollment Request</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 Dashboard / My Courses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Course Player</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Lesson completion</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Simple Practice</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Topic Test</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Unlock logic</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Progress tracking</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Instructor profile</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FAQ</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Testimonials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Telegram support URL</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Panel</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Search &amp; basic filters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Payment gateways</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OUT</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Google Login</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OUT</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Instructor Cabinet</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OUT</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Internal Chat</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OUT</w:t>
            </w:r>
          </w:p>
        </w:tc>
      </w:tr>
      <w:tr>
        <w:trPr>
          <w:cantSplit/>
        </w:trPr>
        <w:tc>
          <w:tcPr>
            <w:tcW w:type="dxa" w:w="54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Mobile App</w:t>
            </w:r>
          </w:p>
        </w:tc>
        <w:tc>
          <w:tcPr>
            <w:tcW w:type="dxa" w:w="468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OUT</w:t>
            </w:r>
          </w:p>
        </w:tc>
      </w:tr>
    </w:tbl>
    <w:p>
      <w:pPr>
        <w:spacing w:after="40"/>
        <w:widowControl/>
      </w:pPr>
    </w:p>
    <w:p>
      <w:pPr>
        <w:pStyle w:val="Heading1"/>
        <w:spacing w:before="200" w:after="80"/>
        <w:keepNext/>
        <w:widowControl/>
      </w:pPr>
      <w:r>
        <w:t>22. Keyingi bosqichlar</w:t>
      </w:r>
    </w:p>
    <w:p>
      <w:pPr>
        <w:pStyle w:val="Heading2"/>
        <w:spacing w:before="140" w:after="80"/>
        <w:keepNext/>
        <w:widowControl/>
      </w:pPr>
      <w:r>
        <w:t>22.1. Phase 2 — Monetizatsiya va avtomatlashtirish</w:t>
      </w:r>
    </w:p>
    <w:p>
      <w:pPr>
        <w:pStyle w:val="ListBullet"/>
        <w:spacing w:after="40" w:line="252" w:lineRule="auto"/>
        <w:widowControl/>
      </w:pPr>
      <w:r>
        <w:rPr>
          <w:sz w:val="19"/>
        </w:rPr>
        <w:t>Click / Payme payment integration</w:t>
      </w:r>
    </w:p>
    <w:p>
      <w:pPr>
        <w:pStyle w:val="ListBullet"/>
        <w:spacing w:after="40" w:line="252" w:lineRule="auto"/>
        <w:widowControl/>
      </w:pPr>
      <w:r>
        <w:rPr>
          <w:sz w:val="19"/>
        </w:rPr>
        <w:t>Payment history va transaction status</w:t>
      </w:r>
    </w:p>
    <w:p>
      <w:pPr>
        <w:pStyle w:val="ListBullet"/>
        <w:spacing w:after="40" w:line="252" w:lineRule="auto"/>
        <w:widowControl/>
      </w:pPr>
      <w:r>
        <w:rPr>
          <w:sz w:val="19"/>
        </w:rPr>
        <w:t>Automatic enrollment after successful payment</w:t>
      </w:r>
    </w:p>
    <w:p>
      <w:pPr>
        <w:pStyle w:val="ListBullet"/>
        <w:spacing w:after="40" w:line="252" w:lineRule="auto"/>
        <w:widowControl/>
      </w:pPr>
      <w:r>
        <w:rPr>
          <w:sz w:val="19"/>
        </w:rPr>
        <w:t>Google Sign-In</w:t>
      </w:r>
    </w:p>
    <w:p>
      <w:pPr>
        <w:pStyle w:val="ListBullet"/>
        <w:spacing w:after="40" w:line="252" w:lineRule="auto"/>
        <w:widowControl/>
      </w:pPr>
      <w:r>
        <w:rPr>
          <w:sz w:val="19"/>
        </w:rPr>
        <w:t>Certificate of Completion</w:t>
      </w:r>
    </w:p>
    <w:p>
      <w:pPr>
        <w:pStyle w:val="ListBullet"/>
        <w:spacing w:after="40" w:line="252" w:lineRule="auto"/>
        <w:widowControl/>
      </w:pPr>
      <w:r>
        <w:rPr>
          <w:sz w:val="19"/>
        </w:rPr>
        <w:t>Advanced course/user analytics</w:t>
      </w:r>
    </w:p>
    <w:p>
      <w:pPr>
        <w:pStyle w:val="ListBullet"/>
        <w:spacing w:after="40" w:line="252" w:lineRule="auto"/>
        <w:widowControl/>
      </w:pPr>
      <w:r>
        <w:rPr>
          <w:sz w:val="19"/>
        </w:rPr>
        <w:t>Email notifications</w:t>
      </w:r>
    </w:p>
    <w:p>
      <w:pPr>
        <w:pStyle w:val="ListBullet"/>
        <w:spacing w:after="40" w:line="252" w:lineRule="auto"/>
        <w:widowControl/>
      </w:pPr>
      <w:r>
        <w:rPr>
          <w:sz w:val="19"/>
        </w:rPr>
        <w:t>Sort va kengaytirilgan search/filter</w:t>
      </w:r>
    </w:p>
    <w:p>
      <w:pPr>
        <w:pStyle w:val="ListBullet"/>
        <w:spacing w:after="40" w:line="252" w:lineRule="auto"/>
        <w:widowControl/>
      </w:pPr>
      <w:r>
        <w:rPr>
          <w:sz w:val="19"/>
        </w:rPr>
        <w:t>Direct video upload — kerak bo‘lsa</w:t>
      </w:r>
    </w:p>
    <w:p>
      <w:pPr>
        <w:pStyle w:val="Heading2"/>
        <w:spacing w:before="140" w:after="80"/>
        <w:keepNext/>
        <w:widowControl/>
      </w:pPr>
      <w:r>
        <w:t>22.2. Phase 3 — Platformani kengaytirish</w:t>
      </w:r>
    </w:p>
    <w:p>
      <w:pPr>
        <w:pStyle w:val="ListBullet"/>
        <w:spacing w:after="40" w:line="252" w:lineRule="auto"/>
        <w:widowControl/>
      </w:pPr>
      <w:r>
        <w:rPr>
          <w:sz w:val="19"/>
        </w:rPr>
        <w:t>Instructor Cabinet</w:t>
      </w:r>
    </w:p>
    <w:p>
      <w:pPr>
        <w:pStyle w:val="ListBullet"/>
        <w:spacing w:after="40" w:line="252" w:lineRule="auto"/>
        <w:widowControl/>
      </w:pPr>
      <w:r>
        <w:rPr>
          <w:sz w:val="19"/>
        </w:rPr>
        <w:t>Assignment submission + mentor review</w:t>
      </w:r>
    </w:p>
    <w:p>
      <w:pPr>
        <w:pStyle w:val="ListBullet"/>
        <w:spacing w:after="40" w:line="252" w:lineRule="auto"/>
        <w:widowControl/>
      </w:pPr>
      <w:r>
        <w:rPr>
          <w:sz w:val="19"/>
        </w:rPr>
        <w:t>Student reviews &amp; ratings</w:t>
      </w:r>
    </w:p>
    <w:p>
      <w:pPr>
        <w:pStyle w:val="ListBullet"/>
        <w:spacing w:after="40" w:line="252" w:lineRule="auto"/>
        <w:widowControl/>
      </w:pPr>
      <w:r>
        <w:rPr>
          <w:sz w:val="19"/>
        </w:rPr>
        <w:t>Mobile app</w:t>
      </w:r>
    </w:p>
    <w:p>
      <w:pPr>
        <w:pStyle w:val="ListBullet"/>
        <w:spacing w:after="40" w:line="252" w:lineRule="auto"/>
        <w:widowControl/>
      </w:pPr>
      <w:r>
        <w:rPr>
          <w:sz w:val="19"/>
        </w:rPr>
        <w:t>Gamification / badges</w:t>
      </w:r>
    </w:p>
    <w:p>
      <w:pPr>
        <w:pStyle w:val="ListBullet"/>
        <w:spacing w:after="40" w:line="252" w:lineRule="auto"/>
        <w:widowControl/>
      </w:pPr>
      <w:r>
        <w:rPr>
          <w:sz w:val="19"/>
        </w:rPr>
        <w:t>Recommendation system</w:t>
      </w:r>
    </w:p>
    <w:p>
      <w:pPr>
        <w:pStyle w:val="ListBullet"/>
        <w:spacing w:after="40" w:line="252" w:lineRule="auto"/>
        <w:widowControl/>
      </w:pPr>
      <w:r>
        <w:rPr>
          <w:sz w:val="19"/>
        </w:rPr>
        <w:t>Live class / Zoom integration — real talab bo‘lsa</w:t>
      </w:r>
    </w:p>
    <w:p>
      <w:pPr>
        <w:pStyle w:val="ListBullet"/>
        <w:spacing w:after="40" w:line="252" w:lineRule="auto"/>
        <w:widowControl/>
      </w:pPr>
      <w:r>
        <w:rPr>
          <w:sz w:val="19"/>
        </w:rPr>
        <w:t>Advanced video protection / DRM — real talab bo‘lsa</w:t>
      </w:r>
    </w:p>
    <w:p>
      <w:pPr>
        <w:pStyle w:val="ListBullet"/>
        <w:spacing w:after="40" w:line="252" w:lineRule="auto"/>
        <w:widowControl/>
      </w:pPr>
      <w:r>
        <w:rPr>
          <w:sz w:val="19"/>
        </w:rPr>
        <w:t>Telegram bot / SMS notifications</w:t>
      </w:r>
    </w:p>
    <w:p>
      <w:pPr>
        <w:pStyle w:val="Heading1"/>
        <w:spacing w:before="200" w:after="80"/>
        <w:keepNext/>
        <w:widowControl/>
      </w:pPr>
      <w:r>
        <w:t>23. MVPdan tashqaridagi funksiyalar</w:t>
      </w:r>
    </w:p>
    <w:p>
      <w:pPr>
        <w:spacing w:after="80" w:line="259" w:lineRule="auto"/>
        <w:widowControl/>
      </w:pPr>
      <w:r>
        <w:rPr>
          <w:i w:val="0"/>
          <w:sz w:val="20"/>
        </w:rPr>
        <w:t>Quyidagi funksiyalar v1.1 MVP uchun ataylab chiqarib tashlanadi. Ularni hozir qurish loyiha murakkabligi, vaqt va texnik riskni oshiradi.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31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Funksiya</w:t>
            </w:r>
          </w:p>
        </w:tc>
        <w:tc>
          <w:tcPr>
            <w:tcW w:type="dxa" w:w="684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Sabab</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Click / Payme / Card payments</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Manual enrollment bilan MVP ishlay oladi; payment Phase 2.</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Muddatli to‘lov</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Payment infrasi va biznes qoidalari talab qiladi.</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Instructor cabinet</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MVPda kontentni admin boshqaradi.</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Internal chat/forum</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Telegram tashqi support yetarli.</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Live video integration</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Core LMS uchun shart emas.</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Mobile app</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Responsive web birinchi bosqich uchun yetarli.</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AI teacher/chatbot</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Core learning flow isbotlanmasdan qo‘shish shart emas.</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Leaderboard/gamification</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Retention ehtiyoji real data bilan isbotlangandan keyin.</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User reviews/ratings</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Moderation va anti-spam talab qiladi; MVPda testimonials bor.</w:t>
            </w:r>
          </w:p>
        </w:tc>
      </w:tr>
      <w:tr>
        <w:trPr>
          <w:cantSplit/>
        </w:trPr>
        <w:tc>
          <w:tcPr>
            <w:tcW w:type="dxa" w:w="331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Advanced DRM</w:t>
            </w:r>
          </w:p>
        </w:tc>
        <w:tc>
          <w:tcPr>
            <w:tcW w:type="dxa" w:w="684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Video infrani ancha murakkablashtiradi.</w:t>
            </w:r>
          </w:p>
        </w:tc>
      </w:tr>
    </w:tbl>
    <w:p>
      <w:pPr>
        <w:spacing w:after="40"/>
        <w:widowControl/>
      </w:pPr>
    </w:p>
    <w:p>
      <w:pPr>
        <w:pStyle w:val="Heading1"/>
        <w:spacing w:before="200" w:after="80"/>
        <w:keepNext/>
        <w:widowControl/>
      </w:pPr>
      <w:r>
        <w:t>24. Acceptance Criteria</w:t>
      </w:r>
    </w:p>
    <w:p>
      <w:pPr>
        <w:spacing w:after="80" w:line="259" w:lineRule="auto"/>
        <w:widowControl/>
      </w:pPr>
      <w:r>
        <w:rPr>
          <w:i w:val="0"/>
          <w:sz w:val="20"/>
        </w:rPr>
        <w:t>Quyidagi mezonlar MVP topshirildi deb hisoblash uchun minimal qabul shartlari sifatida ishlatiladi.</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Modul</w:t>
            </w:r>
          </w:p>
        </w:tc>
        <w:tc>
          <w:tcPr>
            <w:tcW w:type="dxa" w:w="756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Qabul sharti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Registration/Login</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Yangi user ro‘yxatdan o‘ta oladi, login/logout ishlaydi, protected sahifalar guest uchun yopiq.</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Free Course</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Student bepul kursda “Bepul boshlash” bosganda enrollment yaratiladi va kurs My Courses’da ko‘rinadi.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Paid Course Request</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 paid kurs uchun request yubora oladi; Admin uni Pending ro‘yxatda ko‘radi.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Approve</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Approve bosganda studentga active enrollment yaratiladi va kurs darhol My Courses’da ko‘rinadi.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Course Landing</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What You Will Learn, Who Is This For, Curriculum, Instructor, FAQ va CTA ma’lumotlari admin orqali boshqariladi.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Free Preview</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Free Preview lesson protected enrollment bo‘lmasdan ko‘riladi; qolgan locked lessonlar ochilmaydi.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Lesson Completion</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 “Darsni tugatdim” orqali lessonni completed qiladi; holat qayta kirganda saqlanadi.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Test Unlock</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Required lessons tugamasdan test ochilmaydi; test passed bo‘lsa keyingi topic ochiladi.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Progress</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 course progressini Dashboard/My Courses/Learning Page’da ko‘radi va qayta login qilinganda saqlanadi.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CRUD</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Admin course, module, topic, lesson, question, instructor, FAQ va testimonial yaratish/tahrirlash/o‘chirish imkoniga ega.</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Permissions</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Student boshqa userga yoki enrollment bo‘lmagan paid course protected kontentiga kira olmaydi.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Responsive</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Asosiy user flows desktop va mobile viewportlarda foydalanishga yaroqli.</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Errors</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Form validation va user-friendly error/success messages mavjud.</w:t>
            </w:r>
          </w:p>
        </w:tc>
      </w:tr>
      <w:tr>
        <w:trPr>
          <w:cantSplit/>
        </w:trPr>
        <w:tc>
          <w:tcPr>
            <w:tcW w:type="dxa" w:w="259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Performance</w:t>
            </w:r>
          </w:p>
        </w:tc>
        <w:tc>
          <w:tcPr>
            <w:tcW w:type="dxa" w:w="75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Katta rasm va media optimallashtirilgan; oddiy sahifalarda keraksiz blocking load yo‘q.</w:t>
            </w:r>
          </w:p>
        </w:tc>
      </w:tr>
    </w:tbl>
    <w:p>
      <w:pPr>
        <w:spacing w:after="40"/>
        <w:widowControl/>
      </w:pPr>
    </w:p>
    <w:p>
      <w:pPr>
        <w:pStyle w:val="Heading1"/>
        <w:spacing w:before="200" w:after="80"/>
        <w:keepNext/>
        <w:widowControl/>
      </w:pPr>
      <w:r>
        <w:t>25. Yakuniy foydalanuvchi oqimlari</w:t>
      </w:r>
    </w:p>
    <w:p>
      <w:pPr>
        <w:pStyle w:val="Heading2"/>
        <w:spacing w:before="140" w:after="80"/>
        <w:keepNext/>
        <w:widowControl/>
      </w:pPr>
      <w:r>
        <w:t>25.1. Bepul kurs</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Flow</w:t>
            </w:r>
          </w:p>
          <w:p>
            <w:pPr>
              <w:spacing w:after="0" w:line="252" w:lineRule="auto"/>
            </w:pPr>
            <w:r>
              <w:rPr>
                <w:color w:val="334155"/>
                <w:sz w:val="19"/>
              </w:rPr>
              <w:t>Guest → Courses → Course Details → Bepul boshlash → Registration/Login → Auto Enrollment → My Courses → Start Learning → Lesson → Practice → Test → Pass → Unlock → Complete</w:t>
            </w:r>
          </w:p>
        </w:tc>
      </w:tr>
    </w:tbl>
    <w:p>
      <w:pPr>
        <w:spacing w:after="20"/>
        <w:widowControl/>
      </w:pPr>
    </w:p>
    <w:p>
      <w:pPr>
        <w:pStyle w:val="Heading2"/>
        <w:spacing w:before="140" w:after="80"/>
        <w:keepNext/>
        <w:widowControl/>
      </w:pPr>
      <w:r>
        <w:t>25.2. Pullik kurs — MVP</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Flow</w:t>
            </w:r>
          </w:p>
          <w:p>
            <w:pPr>
              <w:spacing w:after="0" w:line="252" w:lineRule="auto"/>
            </w:pPr>
            <w:r>
              <w:rPr>
                <w:color w:val="334155"/>
                <w:sz w:val="19"/>
              </w:rPr>
              <w:t>Guest/Student → Course Details → Kursga yozilish → Registration/Login → Enrollment Request → PENDING → Admin APPROVE → Active Enrollment → My Courses → Start Learning</w:t>
            </w:r>
          </w:p>
        </w:tc>
      </w:tr>
    </w:tbl>
    <w:p>
      <w:pPr>
        <w:spacing w:after="20"/>
        <w:widowControl/>
      </w:pPr>
    </w:p>
    <w:p>
      <w:pPr>
        <w:pStyle w:val="Heading2"/>
        <w:spacing w:before="140" w:after="80"/>
        <w:keepNext/>
        <w:widowControl/>
      </w:pPr>
      <w:r>
        <w:t>25.3. Learning flow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Flow</w:t>
            </w:r>
          </w:p>
          <w:p>
            <w:pPr>
              <w:spacing w:after="0" w:line="252" w:lineRule="auto"/>
            </w:pPr>
            <w:r>
              <w:rPr>
                <w:color w:val="334155"/>
                <w:sz w:val="19"/>
              </w:rPr>
              <w:t>Dashboard → Continue Learning → Topic → Lesson(s) → Practice → Topic Test → Passed → Next Topic → Course 100% → Complete</w:t>
            </w:r>
          </w:p>
        </w:tc>
      </w:tr>
    </w:tbl>
    <w:p>
      <w:pPr>
        <w:spacing w:after="20"/>
        <w:widowControl/>
      </w:pPr>
    </w:p>
    <w:p>
      <w:pPr>
        <w:pStyle w:val="Heading2"/>
        <w:spacing w:before="140" w:after="80"/>
        <w:keepNext/>
        <w:widowControl/>
      </w:pPr>
      <w:r>
        <w:t>25.4. Admin oqimi</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Flow</w:t>
            </w:r>
          </w:p>
          <w:p>
            <w:pPr>
              <w:spacing w:after="0" w:line="252" w:lineRule="auto"/>
            </w:pPr>
            <w:r>
              <w:rPr>
                <w:color w:val="334155"/>
                <w:sz w:val="19"/>
              </w:rPr>
              <w:t>Admin Login → Dashboard → Create Course → Add Instructor → Modules → Topics → Lessons → Practice → Test/Questions → Publish → Manage Enrollment Requests → Monitor Users/Progress</w:t>
            </w:r>
          </w:p>
        </w:tc>
      </w:tr>
    </w:tbl>
    <w:p>
      <w:pPr>
        <w:spacing w:after="20"/>
        <w:widowControl/>
      </w:pPr>
    </w:p>
    <w:p>
      <w:pPr>
        <w:pStyle w:val="Heading1"/>
        <w:spacing w:before="200" w:after="80"/>
        <w:keepNext/>
        <w:widowControl/>
      </w:pPr>
      <w:r>
        <w:t>26. Yakuniy maqsad</w:t>
      </w:r>
    </w:p>
    <w:p>
      <w:pPr>
        <w:spacing w:after="80" w:line="259" w:lineRule="auto"/>
        <w:widowControl/>
      </w:pPr>
      <w:r>
        <w:rPr>
          <w:i w:val="0"/>
          <w:sz w:val="20"/>
        </w:rPr>
        <w:t>NeoSkill.uz v1.1 — user uchun sodda, admin uchun boshqarilishi oson, texnik tomondan professional va keyinchalik kengaytiriladigan LMS bo‘lishi kerak. Birinchi versiyada platformaning asosiy qiymati murakkab integratsiyalar emas, balki yaxshi course landing, aniq enrollment oqimi va ishonchli learning flow orqali yaratiladi.</w:t>
      </w:r>
    </w:p>
    <w:p>
      <w:pPr>
        <w:spacing w:after="80" w:line="259" w:lineRule="auto"/>
        <w:widowControl/>
      </w:pPr>
      <w:r>
        <w:rPr>
          <w:i w:val="0"/>
          <w:sz w:val="20"/>
        </w:rPr>
        <w:t>Platformaning yakuniy modeli: Discover → Decide → Enroll → Learn → Practice → Test → Pass → Unlock → Continue → Complete.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Borders>
              <w:top w:val="single" w:sz="4" w:space="0" w:color="EFF6FF"/>
              <w:left w:val="single" w:sz="4" w:space="0" w:color="EFF6FF"/>
              <w:bottom w:val="single" w:sz="4" w:space="0" w:color="EFF6FF"/>
              <w:right w:val="single" w:sz="4" w:space="0" w:color="EFF6FF"/>
              <w:insideH w:val="single" w:sz="4" w:space="0" w:color="EFF6FF"/>
              <w:insideV w:val="single" w:sz="4" w:space="0" w:color="EFF6FF"/>
            </w:tcBorders>
            <w:tcMar>
              <w:top w:w="140" w:type="dxa"/>
              <w:start w:w="160" w:type="dxa"/>
              <w:bottom w:w="140" w:type="dxa"/>
              <w:end w:w="160" w:type="dxa"/>
            </w:tcMar>
          </w:tcPr>
          <w:p>
            <w:pPr>
              <w:spacing w:after="40"/>
            </w:pPr>
            <w:r>
              <w:rPr>
                <w:b/>
                <w:color w:val="2563EB"/>
                <w:sz w:val="20"/>
              </w:rPr>
              <w:t>Arxitektura tamoyili</w:t>
            </w:r>
          </w:p>
          <w:p>
            <w:pPr>
              <w:spacing w:after="0" w:line="252" w:lineRule="auto"/>
            </w:pPr>
            <w:r>
              <w:rPr>
                <w:color w:val="334155"/>
                <w:sz w:val="19"/>
              </w:rPr>
              <w:t>MVPda qo‘lda bajariladigan jarayonlar keyingi bosqichda avtomatlashtiriladi, lekin asosiy data model va access logikasi qayta yozishni talab qilmaydigan qilib quriladi.</w:t>
            </w:r>
          </w:p>
        </w:tc>
      </w:tr>
    </w:tbl>
    <w:p>
      <w:pPr>
        <w:spacing w:after="20"/>
        <w:widowControl/>
      </w:pPr>
    </w:p>
    <w:p>
      <w:pPr>
        <w:pStyle w:val="Heading1"/>
        <w:spacing w:before="200" w:after="80"/>
        <w:keepNext/>
        <w:widowControl/>
      </w:pPr>
      <w:r>
        <w:t>Ilova A. Developer uchun qisqa MVP checklist</w:t>
      </w:r>
    </w:p>
    <w:p>
      <w:pPr>
        <w:pStyle w:val="ListBullet"/>
        <w:spacing w:after="40" w:line="252" w:lineRule="auto"/>
        <w:widowControl/>
      </w:pPr>
      <w:r>
        <w:rPr>
          <w:sz w:val="19"/>
        </w:rPr>
        <w:t>Public Home + Courses + Course Details ishlaydi.</w:t>
      </w:r>
    </w:p>
    <w:p>
      <w:pPr>
        <w:pStyle w:val="ListBullet"/>
        <w:spacing w:after="40" w:line="252" w:lineRule="auto"/>
        <w:widowControl/>
      </w:pPr>
      <w:r>
        <w:rPr>
          <w:sz w:val="19"/>
        </w:rPr>
        <w:t>Course landingda marketing bloklari admin orqali boshqariladi.</w:t>
      </w:r>
    </w:p>
    <w:p>
      <w:pPr>
        <w:pStyle w:val="ListBullet"/>
        <w:spacing w:after="40" w:line="252" w:lineRule="auto"/>
        <w:widowControl/>
      </w:pPr>
      <w:r>
        <w:rPr>
          <w:sz w:val="19"/>
        </w:rPr>
        <w:t>Registration/Login/Reset Password ishlaydi.</w:t>
      </w:r>
    </w:p>
    <w:p>
      <w:pPr>
        <w:pStyle w:val="ListBullet"/>
        <w:spacing w:after="40" w:line="252" w:lineRule="auto"/>
        <w:widowControl/>
      </w:pPr>
      <w:r>
        <w:rPr>
          <w:sz w:val="19"/>
        </w:rPr>
        <w:t>Free course auto-enrollment ishlaydi.</w:t>
      </w:r>
    </w:p>
    <w:p>
      <w:pPr>
        <w:pStyle w:val="ListBullet"/>
        <w:spacing w:after="40" w:line="252" w:lineRule="auto"/>
        <w:widowControl/>
      </w:pPr>
      <w:r>
        <w:rPr>
          <w:sz w:val="19"/>
        </w:rPr>
        <w:t>Paid course manual request + Admin Approve/Reject ishlaydi.</w:t>
      </w:r>
    </w:p>
    <w:p>
      <w:pPr>
        <w:pStyle w:val="ListBullet"/>
        <w:spacing w:after="40" w:line="252" w:lineRule="auto"/>
        <w:widowControl/>
      </w:pPr>
      <w:r>
        <w:rPr>
          <w:sz w:val="19"/>
        </w:rPr>
        <w:t>My Courses + Continue Learning ishlaydi.</w:t>
      </w:r>
    </w:p>
    <w:p>
      <w:pPr>
        <w:pStyle w:val="ListBullet"/>
        <w:spacing w:after="40" w:line="252" w:lineRule="auto"/>
        <w:widowControl/>
      </w:pPr>
      <w:r>
        <w:rPr>
          <w:sz w:val="19"/>
        </w:rPr>
        <w:t>Course → Module → Topic → Lesson → Practice → Test oqimi ishlaydi.</w:t>
      </w:r>
    </w:p>
    <w:p>
      <w:pPr>
        <w:pStyle w:val="ListBullet"/>
        <w:spacing w:after="40" w:line="252" w:lineRule="auto"/>
        <w:widowControl/>
      </w:pPr>
      <w:r>
        <w:rPr>
          <w:sz w:val="19"/>
        </w:rPr>
        <w:t>Lesson completion, test attempt, progress va unlock saqlanadi.</w:t>
      </w:r>
    </w:p>
    <w:p>
      <w:pPr>
        <w:pStyle w:val="ListBullet"/>
        <w:spacing w:after="40" w:line="252" w:lineRule="auto"/>
        <w:widowControl/>
      </w:pPr>
      <w:r>
        <w:rPr>
          <w:sz w:val="19"/>
        </w:rPr>
        <w:t>Free Preview protected contentdan ajratilgan.</w:t>
      </w:r>
    </w:p>
    <w:p>
      <w:pPr>
        <w:pStyle w:val="ListBullet"/>
        <w:spacing w:after="40" w:line="252" w:lineRule="auto"/>
        <w:widowControl/>
      </w:pPr>
      <w:r>
        <w:rPr>
          <w:sz w:val="19"/>
        </w:rPr>
        <w:t>Instructor, FAQ, Testimonials admin CRUD ishlaydi.</w:t>
      </w:r>
    </w:p>
    <w:p>
      <w:pPr>
        <w:pStyle w:val="ListBullet"/>
        <w:spacing w:after="40" w:line="252" w:lineRule="auto"/>
        <w:widowControl/>
      </w:pPr>
      <w:r>
        <w:rPr>
          <w:sz w:val="19"/>
        </w:rPr>
        <w:t>Basic search/filter ishlaydi.</w:t>
      </w:r>
    </w:p>
    <w:p>
      <w:pPr>
        <w:pStyle w:val="ListBullet"/>
        <w:spacing w:after="40" w:line="252" w:lineRule="auto"/>
        <w:widowControl/>
      </w:pPr>
      <w:r>
        <w:rPr>
          <w:sz w:val="19"/>
        </w:rPr>
        <w:t>Role/access backendda tekshiriladi.</w:t>
      </w:r>
    </w:p>
    <w:p>
      <w:pPr>
        <w:pStyle w:val="ListBullet"/>
        <w:spacing w:after="40" w:line="252" w:lineRule="auto"/>
        <w:widowControl/>
      </w:pPr>
      <w:r>
        <w:rPr>
          <w:sz w:val="19"/>
        </w:rPr>
        <w:t>Mobile responsive asosiy flowlar tekshiriladi.</w:t>
      </w:r>
    </w:p>
    <w:p>
      <w:pPr>
        <w:pStyle w:val="ListBullet"/>
        <w:spacing w:after="40" w:line="252" w:lineRule="auto"/>
        <w:widowControl/>
      </w:pPr>
      <w:r>
        <w:rPr>
          <w:sz w:val="19"/>
        </w:rPr>
        <w:t>Click/Payme, Google Login, Instructor Cabinet va internal chat MVPga kirmaydi.</w:t>
      </w:r>
    </w:p>
    <w:p>
      <w:pPr>
        <w:pStyle w:val="Heading1"/>
        <w:spacing w:before="200" w:after="80"/>
        <w:keepNext/>
        <w:widowControl/>
      </w:pPr>
      <w:r>
        <w:t>Ilova B. Hujjat nazorati</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Versiya</w:t>
            </w:r>
          </w:p>
        </w:tc>
        <w:tc>
          <w:tcPr>
            <w:tcW w:type="dxa" w:w="216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Sana</w:t>
            </w:r>
          </w:p>
        </w:tc>
        <w:tc>
          <w:tcPr>
            <w:tcW w:type="dxa" w:w="216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Holat</w:t>
            </w:r>
          </w:p>
        </w:tc>
        <w:tc>
          <w:tcPr>
            <w:tcW w:type="dxa" w:w="4320"/>
            <w:shd w:fill="172554"/>
            <w:tcMar>
              <w:top w:w="90" w:type="dxa"/>
              <w:start w:w="110" w:type="dxa"/>
              <w:bottom w:w="90" w:type="dxa"/>
              <w:end w:w="11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jc w:val="center"/>
            </w:pPr>
            <w:r>
              <w:rPr>
                <w:b/>
                <w:color w:val="FFFFFF"/>
                <w:sz w:val="17"/>
              </w:rPr>
              <w:t>Izoh</w:t>
            </w:r>
          </w:p>
        </w:tc>
      </w:tr>
      <w:tr>
        <w:trPr>
          <w:cantSplit/>
        </w:trPr>
        <w:tc>
          <w:tcPr>
            <w:tcW w:type="dxa" w:w="18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1.0</w:t>
            </w:r>
          </w:p>
        </w:tc>
        <w:tc>
          <w:tcPr>
            <w:tcW w:type="dxa" w:w="21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5-sentabr, 2026</w:t>
            </w:r>
          </w:p>
        </w:tc>
        <w:tc>
          <w:tcPr>
            <w:tcW w:type="dxa" w:w="21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Oldingi TZ</w:t>
            </w:r>
          </w:p>
        </w:tc>
        <w:tc>
          <w:tcPr>
            <w:tcW w:type="dxa" w:w="43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vAlign w:val="center"/>
          </w:tcPr>
          <w:p>
            <w:pPr>
              <w:spacing w:after="0"/>
            </w:pPr>
            <w:r>
              <w:rPr>
                <w:color w:val="334155"/>
                <w:sz w:val="17"/>
              </w:rPr>
              <w:t>Asosiy LMS strukturasi.</w:t>
            </w:r>
          </w:p>
        </w:tc>
      </w:tr>
      <w:tr>
        <w:trPr>
          <w:cantSplit/>
        </w:trPr>
        <w:tc>
          <w:tcPr>
            <w:tcW w:type="dxa" w:w="1872"/>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1.1 UPDATE</w:t>
            </w:r>
          </w:p>
        </w:tc>
        <w:tc>
          <w:tcPr>
            <w:tcW w:type="dxa" w:w="21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7-sentabr, 2026</w:t>
            </w:r>
          </w:p>
        </w:tc>
        <w:tc>
          <w:tcPr>
            <w:tcW w:type="dxa" w:w="216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Amaldagi</w:t>
            </w:r>
          </w:p>
        </w:tc>
        <w:tc>
          <w:tcPr>
            <w:tcW w:type="dxa" w:w="4320"/>
            <w:tcMar>
              <w:top w:w="90" w:type="dxa"/>
              <w:start w:w="110" w:type="dxa"/>
              <w:bottom w:w="90" w:type="dxa"/>
              <w:end w:w="110" w:type="dxa"/>
            </w:tcMar>
            <w:tcBorders>
              <w:top w:val="single" w:sz="4" w:space="0" w:color="D7DEE8"/>
              <w:left w:val="single" w:sz="4" w:space="0" w:color="D7DEE8"/>
              <w:bottom w:val="single" w:sz="4" w:space="0" w:color="D7DEE8"/>
              <w:right w:val="single" w:sz="4" w:space="0" w:color="D7DEE8"/>
              <w:insideH w:val="single" w:sz="4" w:space="0" w:color="D7DEE8"/>
              <w:insideV w:val="single" w:sz="4" w:space="0" w:color="D7DEE8"/>
            </w:tcBorders>
            <w:shd w:fill="F8FAFC"/>
            <w:vAlign w:val="center"/>
          </w:tcPr>
          <w:p>
            <w:pPr>
              <w:spacing w:after="0"/>
            </w:pPr>
            <w:r>
              <w:rPr>
                <w:color w:val="334155"/>
                <w:sz w:val="17"/>
              </w:rPr>
              <w:t>MVP scope kuchaytirildi; enrollment, course marketing, practice, preview, admin va acceptance criteria aniqlandi.</w:t>
            </w:r>
          </w:p>
        </w:tc>
      </w:tr>
    </w:tbl>
    <w:p>
      <w:pPr>
        <w:spacing w:after="40"/>
        <w:widowControl/>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Sahifa </w:t>
    </w:r>
    <w:r>
      <w:rPr>
        <w:sz w:val="16"/>
        <w:color w:val="64748B"/>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NeoSkill.uz  |  Texnik Topshiriq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NeoSkill.uz Online Ta’lim Platformasi (LMS) - Texnik Topshiriq</dc:title>
  <dc:subject>NeoSkill.uz LMS uchun yangilangan texnik topshiriq</dc:subject>
  <dc:creator>NeoSkill.uz</dc:creator>
  <cp:keywords>NeoSkill, LMS, online education, technical specification, TZ</cp:keywords>
  <dc:description>Updated MVP-focused technical specification.</dc:description>
  <cp:lastModifiedBy/>
  <cp:revision>1</cp:revision>
  <dcterms:created xsi:type="dcterms:W3CDTF">2013-12-23T23:15:00Z</dcterms:created>
  <dcterms:modified xsi:type="dcterms:W3CDTF">2013-12-23T23:15:00Z</dcterms:modified>
  <cp:category/>
</cp:coreProperties>
</file>